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300E" w14:textId="77777777" w:rsidR="008E01C0" w:rsidRPr="009903C4" w:rsidRDefault="00000000" w:rsidP="009903C4">
      <w:pPr>
        <w:spacing w:line="360" w:lineRule="auto"/>
        <w:jc w:val="center"/>
        <w:rPr>
          <w:rFonts w:ascii="Times New Roman" w:hAnsi="Times New Roman" w:cs="Times New Roman"/>
          <w:sz w:val="36"/>
          <w:szCs w:val="36"/>
        </w:rPr>
      </w:pPr>
      <w:r w:rsidRPr="009903C4">
        <w:rPr>
          <w:rFonts w:ascii="Times New Roman" w:hAnsi="Times New Roman" w:cs="Times New Roman"/>
          <w:b/>
          <w:sz w:val="36"/>
          <w:szCs w:val="36"/>
        </w:rPr>
        <w:t>SIMATS ENGINEERING</w:t>
      </w:r>
    </w:p>
    <w:p w14:paraId="393D847E" w14:textId="77777777" w:rsidR="008E01C0" w:rsidRPr="009903C4" w:rsidRDefault="00000000" w:rsidP="009903C4">
      <w:pPr>
        <w:spacing w:line="360" w:lineRule="auto"/>
        <w:jc w:val="center"/>
        <w:rPr>
          <w:rFonts w:ascii="Times New Roman" w:hAnsi="Times New Roman" w:cs="Times New Roman"/>
          <w:sz w:val="36"/>
          <w:szCs w:val="36"/>
        </w:rPr>
      </w:pPr>
      <w:r w:rsidRPr="009903C4">
        <w:rPr>
          <w:rFonts w:ascii="Times New Roman" w:hAnsi="Times New Roman" w:cs="Times New Roman"/>
          <w:b/>
          <w:sz w:val="36"/>
          <w:szCs w:val="36"/>
        </w:rPr>
        <w:t>ASSESSMENT TOOL 1</w:t>
      </w:r>
    </w:p>
    <w:p w14:paraId="61AFC6BF" w14:textId="77777777" w:rsidR="009903C4" w:rsidRPr="009903C4" w:rsidRDefault="00000000" w:rsidP="009903C4">
      <w:pPr>
        <w:spacing w:line="360" w:lineRule="auto"/>
        <w:jc w:val="center"/>
        <w:rPr>
          <w:rFonts w:ascii="Times New Roman" w:hAnsi="Times New Roman" w:cs="Times New Roman"/>
          <w:b/>
          <w:sz w:val="36"/>
          <w:szCs w:val="36"/>
        </w:rPr>
      </w:pPr>
      <w:r w:rsidRPr="009903C4">
        <w:rPr>
          <w:rFonts w:ascii="Times New Roman" w:hAnsi="Times New Roman" w:cs="Times New Roman"/>
          <w:b/>
          <w:sz w:val="36"/>
          <w:szCs w:val="36"/>
        </w:rPr>
        <w:t xml:space="preserve">COURSE: Computer Vision with OpenCV  </w:t>
      </w:r>
    </w:p>
    <w:p w14:paraId="0810B5D6" w14:textId="253AADA9" w:rsidR="008E01C0" w:rsidRPr="009903C4" w:rsidRDefault="00000000" w:rsidP="009903C4">
      <w:pPr>
        <w:spacing w:line="360" w:lineRule="auto"/>
        <w:jc w:val="center"/>
        <w:rPr>
          <w:rFonts w:ascii="Times New Roman" w:hAnsi="Times New Roman" w:cs="Times New Roman"/>
          <w:sz w:val="36"/>
          <w:szCs w:val="36"/>
        </w:rPr>
      </w:pPr>
      <w:r w:rsidRPr="009903C4">
        <w:rPr>
          <w:rFonts w:ascii="Times New Roman" w:hAnsi="Times New Roman" w:cs="Times New Roman"/>
          <w:b/>
          <w:sz w:val="36"/>
          <w:szCs w:val="36"/>
        </w:rPr>
        <w:t>COURSE CODE: DSA02</w:t>
      </w:r>
    </w:p>
    <w:p w14:paraId="548CAD11" w14:textId="77777777" w:rsidR="008E01C0" w:rsidRPr="009903C4" w:rsidRDefault="008E01C0" w:rsidP="009903C4">
      <w:pPr>
        <w:spacing w:line="360" w:lineRule="auto"/>
        <w:rPr>
          <w:rFonts w:ascii="Times New Roman" w:hAnsi="Times New Roman" w:cs="Times New Roman"/>
          <w:sz w:val="28"/>
          <w:szCs w:val="28"/>
        </w:rPr>
      </w:pPr>
    </w:p>
    <w:p w14:paraId="590E4704" w14:textId="77777777" w:rsidR="009903C4" w:rsidRPr="009903C4" w:rsidRDefault="009903C4" w:rsidP="009903C4">
      <w:pPr>
        <w:spacing w:line="360" w:lineRule="auto"/>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5035"/>
        <w:gridCol w:w="5035"/>
      </w:tblGrid>
      <w:tr w:rsidR="008E01C0" w:rsidRPr="009903C4" w14:paraId="48A38696" w14:textId="77777777">
        <w:trPr>
          <w:jc w:val="center"/>
        </w:trPr>
        <w:tc>
          <w:tcPr>
            <w:tcW w:w="5040" w:type="dxa"/>
            <w:shd w:val="clear" w:color="auto" w:fill="EAF0F5"/>
          </w:tcPr>
          <w:p w14:paraId="33D8527F"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Student Name</w:t>
            </w:r>
          </w:p>
        </w:tc>
        <w:tc>
          <w:tcPr>
            <w:tcW w:w="5040" w:type="dxa"/>
          </w:tcPr>
          <w:p w14:paraId="0CE1AC81" w14:textId="17C4BF9B" w:rsidR="008E01C0" w:rsidRPr="009903C4" w:rsidRDefault="009903C4"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B. HEMANTH KUMAR</w:t>
            </w:r>
          </w:p>
        </w:tc>
      </w:tr>
      <w:tr w:rsidR="008E01C0" w:rsidRPr="009903C4" w14:paraId="0B692F63" w14:textId="77777777">
        <w:trPr>
          <w:jc w:val="center"/>
        </w:trPr>
        <w:tc>
          <w:tcPr>
            <w:tcW w:w="5040" w:type="dxa"/>
            <w:shd w:val="clear" w:color="auto" w:fill="EAF0F5"/>
          </w:tcPr>
          <w:p w14:paraId="446F0B66"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Register No.</w:t>
            </w:r>
          </w:p>
        </w:tc>
        <w:tc>
          <w:tcPr>
            <w:tcW w:w="5040" w:type="dxa"/>
          </w:tcPr>
          <w:p w14:paraId="731518E6" w14:textId="470FFF4F" w:rsidR="008E01C0" w:rsidRPr="009903C4" w:rsidRDefault="009903C4"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192324238</w:t>
            </w:r>
          </w:p>
        </w:tc>
      </w:tr>
      <w:tr w:rsidR="008E01C0" w:rsidRPr="009903C4" w14:paraId="7D7FFD27" w14:textId="77777777">
        <w:trPr>
          <w:jc w:val="center"/>
        </w:trPr>
        <w:tc>
          <w:tcPr>
            <w:tcW w:w="5040" w:type="dxa"/>
            <w:shd w:val="clear" w:color="auto" w:fill="EAF0F5"/>
          </w:tcPr>
          <w:p w14:paraId="5D4B97F2"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Date</w:t>
            </w:r>
          </w:p>
        </w:tc>
        <w:tc>
          <w:tcPr>
            <w:tcW w:w="5040" w:type="dxa"/>
          </w:tcPr>
          <w:p w14:paraId="3810F47C" w14:textId="23B3F21A" w:rsidR="008E01C0" w:rsidRPr="009903C4" w:rsidRDefault="009903C4"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12-08-2026</w:t>
            </w:r>
          </w:p>
        </w:tc>
      </w:tr>
      <w:tr w:rsidR="008E01C0" w:rsidRPr="009903C4" w14:paraId="5115173B" w14:textId="77777777">
        <w:trPr>
          <w:jc w:val="center"/>
        </w:trPr>
        <w:tc>
          <w:tcPr>
            <w:tcW w:w="5040" w:type="dxa"/>
            <w:shd w:val="clear" w:color="auto" w:fill="EAF0F5"/>
          </w:tcPr>
          <w:p w14:paraId="321FC5A4"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Total Marks</w:t>
            </w:r>
          </w:p>
        </w:tc>
        <w:tc>
          <w:tcPr>
            <w:tcW w:w="5040" w:type="dxa"/>
          </w:tcPr>
          <w:p w14:paraId="07EE03D1"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50</w:t>
            </w:r>
          </w:p>
        </w:tc>
      </w:tr>
    </w:tbl>
    <w:p w14:paraId="31291604" w14:textId="77777777" w:rsidR="008E01C0" w:rsidRPr="009903C4" w:rsidRDefault="008E01C0" w:rsidP="009903C4">
      <w:pPr>
        <w:spacing w:line="360" w:lineRule="auto"/>
        <w:rPr>
          <w:rFonts w:ascii="Times New Roman" w:hAnsi="Times New Roman" w:cs="Times New Roman"/>
          <w:sz w:val="28"/>
          <w:szCs w:val="28"/>
        </w:rPr>
      </w:pPr>
    </w:p>
    <w:p w14:paraId="103E5A4B"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 xml:space="preserve">Code of Conduct: </w:t>
      </w:r>
      <w:r w:rsidRPr="009903C4">
        <w:rPr>
          <w:rFonts w:ascii="Times New Roman" w:hAnsi="Times New Roman" w:cs="Times New Roman"/>
          <w:sz w:val="28"/>
          <w:szCs w:val="28"/>
        </w:rPr>
        <w:t>I certify that this submission is my original work and that I have adhered to the guidelines specified for this assessment.</w:t>
      </w:r>
    </w:p>
    <w:p w14:paraId="3342A45C" w14:textId="677897E6"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br w:type="page"/>
      </w:r>
    </w:p>
    <w:p w14:paraId="20B3BEA1" w14:textId="77777777" w:rsidR="008E01C0" w:rsidRPr="009903C4" w:rsidRDefault="00000000" w:rsidP="009903C4">
      <w:pPr>
        <w:spacing w:line="360" w:lineRule="auto"/>
        <w:jc w:val="center"/>
        <w:rPr>
          <w:rFonts w:ascii="Times New Roman" w:hAnsi="Times New Roman" w:cs="Times New Roman"/>
          <w:sz w:val="28"/>
          <w:szCs w:val="28"/>
        </w:rPr>
      </w:pPr>
      <w:r w:rsidRPr="009903C4">
        <w:rPr>
          <w:rFonts w:ascii="Times New Roman" w:hAnsi="Times New Roman" w:cs="Times New Roman"/>
          <w:b/>
          <w:sz w:val="28"/>
          <w:szCs w:val="28"/>
        </w:rPr>
        <w:lastRenderedPageBreak/>
        <w:t>Experiment 1 — Contour-Based Representation &amp; Fourier Descriptors</w:t>
      </w:r>
    </w:p>
    <w:p w14:paraId="309A1E95"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1. Aim</w:t>
      </w:r>
    </w:p>
    <w:p w14:paraId="239416BE"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Extract the object contour and represent its shape using Fourier descriptors. Fourier descriptors provide a compact numerical description of a closed contour in the frequency domain.</w:t>
      </w:r>
    </w:p>
    <w:p w14:paraId="03393DFC"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2. Scenario and Input Data</w:t>
      </w:r>
    </w:p>
    <w:p w14:paraId="460BA08C"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 binary 256×256 image containing a hand-drawn letter A–Z or a simple symbol such as a triangle, square, or star.</w:t>
      </w:r>
    </w:p>
    <w:p w14:paraId="471AF6F3"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3. Theory / Concept</w:t>
      </w:r>
    </w:p>
    <w:p w14:paraId="70809BD2"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Extract the object contour and represent its shape using Fourier descriptors. Fourier descriptors provide a compact numerical description of a closed contour in the frequency domain. The experiment focuses on the shape-representation technique specified in the assessment and uses the stated image/video characteristics.</w:t>
      </w:r>
    </w:p>
    <w:p w14:paraId="10E6B570"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4. Algorithm / Procedure</w:t>
      </w:r>
    </w:p>
    <w:p w14:paraId="7DCB3DC2"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Read the binary image.</w:t>
      </w:r>
    </w:p>
    <w:p w14:paraId="790D44E4"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Threshold it if necessary and find external contours.</w:t>
      </w:r>
    </w:p>
    <w:p w14:paraId="0D18E421"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Select the largest/appropriate contour.</w:t>
      </w:r>
    </w:p>
    <w:p w14:paraId="0EF47EDD"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Represent contour coordinates as complex numbers x + jy.</w:t>
      </w:r>
    </w:p>
    <w:p w14:paraId="54B39297"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Apply the discrete Fourier transform (DFT).</w:t>
      </w:r>
    </w:p>
    <w:p w14:paraId="080B8E70"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Normalize descriptors to reduce dependence on translation and scale.</w:t>
      </w:r>
    </w:p>
    <w:p w14:paraId="3E642186"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Reconstruct the contour using a selected number of low-frequency descriptors.</w:t>
      </w:r>
    </w:p>
    <w:p w14:paraId="2266EC6C"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Display the original contour and reconstructed contour.</w:t>
      </w:r>
    </w:p>
    <w:p w14:paraId="61889D6F"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lastRenderedPageBreak/>
        <w:t>5. Python Implementation</w:t>
      </w:r>
    </w:p>
    <w:p w14:paraId="510C9FFD" w14:textId="77777777" w:rsidR="008E01C0" w:rsidRPr="009903C4" w:rsidRDefault="00000000" w:rsidP="009903C4">
      <w:pPr>
        <w:spacing w:line="360" w:lineRule="auto"/>
        <w:ind w:left="288"/>
        <w:rPr>
          <w:rFonts w:ascii="Times New Roman" w:hAnsi="Times New Roman" w:cs="Times New Roman"/>
          <w:sz w:val="28"/>
          <w:szCs w:val="28"/>
        </w:rPr>
      </w:pPr>
      <w:r w:rsidRPr="009903C4">
        <w:rPr>
          <w:rFonts w:ascii="Times New Roman" w:hAnsi="Times New Roman" w:cs="Times New Roman"/>
          <w:sz w:val="28"/>
          <w:szCs w:val="28"/>
        </w:rPr>
        <w:t>import cv2</w:t>
      </w:r>
      <w:r w:rsidRPr="009903C4">
        <w:rPr>
          <w:rFonts w:ascii="Times New Roman" w:hAnsi="Times New Roman" w:cs="Times New Roman"/>
          <w:sz w:val="28"/>
          <w:szCs w:val="28"/>
        </w:rPr>
        <w:br/>
        <w:t>import numpy as np</w:t>
      </w:r>
      <w:r w:rsidRPr="009903C4">
        <w:rPr>
          <w:rFonts w:ascii="Times New Roman" w:hAnsi="Times New Roman" w:cs="Times New Roman"/>
          <w:sz w:val="28"/>
          <w:szCs w:val="28"/>
        </w:rPr>
        <w:br/>
        <w:t>import matplotlib.pyplot as plt</w:t>
      </w:r>
      <w:r w:rsidRPr="009903C4">
        <w:rPr>
          <w:rFonts w:ascii="Times New Roman" w:hAnsi="Times New Roman" w:cs="Times New Roman"/>
          <w:sz w:val="28"/>
          <w:szCs w:val="28"/>
        </w:rPr>
        <w:br/>
      </w:r>
      <w:r w:rsidRPr="009903C4">
        <w:rPr>
          <w:rFonts w:ascii="Times New Roman" w:hAnsi="Times New Roman" w:cs="Times New Roman"/>
          <w:sz w:val="28"/>
          <w:szCs w:val="28"/>
        </w:rPr>
        <w:br/>
        <w:t>img = cv2.imread("shape.png", cv2.IMREAD_GRAYSCALE)</w:t>
      </w:r>
      <w:r w:rsidRPr="009903C4">
        <w:rPr>
          <w:rFonts w:ascii="Times New Roman" w:hAnsi="Times New Roman" w:cs="Times New Roman"/>
          <w:sz w:val="28"/>
          <w:szCs w:val="28"/>
        </w:rPr>
        <w:br/>
        <w:t>_, binary = cv2.threshold(img, 127, 255, cv2.THRESH_BINARY)</w:t>
      </w:r>
      <w:r w:rsidRPr="009903C4">
        <w:rPr>
          <w:rFonts w:ascii="Times New Roman" w:hAnsi="Times New Roman" w:cs="Times New Roman"/>
          <w:sz w:val="28"/>
          <w:szCs w:val="28"/>
        </w:rPr>
        <w:br/>
      </w:r>
      <w:r w:rsidRPr="009903C4">
        <w:rPr>
          <w:rFonts w:ascii="Times New Roman" w:hAnsi="Times New Roman" w:cs="Times New Roman"/>
          <w:sz w:val="28"/>
          <w:szCs w:val="28"/>
        </w:rPr>
        <w:br/>
        <w:t>contours, _ = cv2.findContours(</w:t>
      </w:r>
      <w:r w:rsidRPr="009903C4">
        <w:rPr>
          <w:rFonts w:ascii="Times New Roman" w:hAnsi="Times New Roman" w:cs="Times New Roman"/>
          <w:sz w:val="28"/>
          <w:szCs w:val="28"/>
        </w:rPr>
        <w:br/>
        <w:t xml:space="preserve">    binary, cv2.RETR_EXTERNAL, cv2.CHAIN_APPROX_NONE</w:t>
      </w:r>
      <w:r w:rsidRPr="009903C4">
        <w:rPr>
          <w:rFonts w:ascii="Times New Roman" w:hAnsi="Times New Roman" w:cs="Times New Roman"/>
          <w:sz w:val="28"/>
          <w:szCs w:val="28"/>
        </w:rPr>
        <w:br/>
        <w:t>)</w:t>
      </w:r>
      <w:r w:rsidRPr="009903C4">
        <w:rPr>
          <w:rFonts w:ascii="Times New Roman" w:hAnsi="Times New Roman" w:cs="Times New Roman"/>
          <w:sz w:val="28"/>
          <w:szCs w:val="28"/>
        </w:rPr>
        <w:br/>
        <w:t>cnt = max(contours, key=cv2.contourArea)</w:t>
      </w:r>
      <w:r w:rsidRPr="009903C4">
        <w:rPr>
          <w:rFonts w:ascii="Times New Roman" w:hAnsi="Times New Roman" w:cs="Times New Roman"/>
          <w:sz w:val="28"/>
          <w:szCs w:val="28"/>
        </w:rPr>
        <w:br/>
      </w:r>
      <w:r w:rsidRPr="009903C4">
        <w:rPr>
          <w:rFonts w:ascii="Times New Roman" w:hAnsi="Times New Roman" w:cs="Times New Roman"/>
          <w:sz w:val="28"/>
          <w:szCs w:val="28"/>
        </w:rPr>
        <w:br/>
        <w:t>pts = cnt[:, 0, :]</w:t>
      </w:r>
      <w:r w:rsidRPr="009903C4">
        <w:rPr>
          <w:rFonts w:ascii="Times New Roman" w:hAnsi="Times New Roman" w:cs="Times New Roman"/>
          <w:sz w:val="28"/>
          <w:szCs w:val="28"/>
        </w:rPr>
        <w:br/>
        <w:t>z = pts[:, 0].astype(float) + 1j * pts[:, 1].astype(float)</w:t>
      </w:r>
      <w:r w:rsidRPr="009903C4">
        <w:rPr>
          <w:rFonts w:ascii="Times New Roman" w:hAnsi="Times New Roman" w:cs="Times New Roman"/>
          <w:sz w:val="28"/>
          <w:szCs w:val="28"/>
        </w:rPr>
        <w:br/>
      </w:r>
      <w:r w:rsidRPr="009903C4">
        <w:rPr>
          <w:rFonts w:ascii="Times New Roman" w:hAnsi="Times New Roman" w:cs="Times New Roman"/>
          <w:sz w:val="28"/>
          <w:szCs w:val="28"/>
        </w:rPr>
        <w:br/>
        <w:t>F = np.fft.fft(z)</w:t>
      </w:r>
      <w:r w:rsidRPr="009903C4">
        <w:rPr>
          <w:rFonts w:ascii="Times New Roman" w:hAnsi="Times New Roman" w:cs="Times New Roman"/>
          <w:sz w:val="28"/>
          <w:szCs w:val="28"/>
        </w:rPr>
        <w:br/>
        <w:t>F_norm = F / (np.abs(F[1]) + 1e-8)</w:t>
      </w:r>
      <w:r w:rsidRPr="009903C4">
        <w:rPr>
          <w:rFonts w:ascii="Times New Roman" w:hAnsi="Times New Roman" w:cs="Times New Roman"/>
          <w:sz w:val="28"/>
          <w:szCs w:val="28"/>
        </w:rPr>
        <w:br/>
      </w:r>
      <w:r w:rsidRPr="009903C4">
        <w:rPr>
          <w:rFonts w:ascii="Times New Roman" w:hAnsi="Times New Roman" w:cs="Times New Roman"/>
          <w:sz w:val="28"/>
          <w:szCs w:val="28"/>
        </w:rPr>
        <w:br/>
        <w:t>k = 20</w:t>
      </w:r>
      <w:r w:rsidRPr="009903C4">
        <w:rPr>
          <w:rFonts w:ascii="Times New Roman" w:hAnsi="Times New Roman" w:cs="Times New Roman"/>
          <w:sz w:val="28"/>
          <w:szCs w:val="28"/>
        </w:rPr>
        <w:br/>
        <w:t>F_rec = np.zeros_like(F)</w:t>
      </w:r>
      <w:r w:rsidRPr="009903C4">
        <w:rPr>
          <w:rFonts w:ascii="Times New Roman" w:hAnsi="Times New Roman" w:cs="Times New Roman"/>
          <w:sz w:val="28"/>
          <w:szCs w:val="28"/>
        </w:rPr>
        <w:br/>
        <w:t>F_rec[:k] = F_norm[:k]</w:t>
      </w:r>
      <w:r w:rsidRPr="009903C4">
        <w:rPr>
          <w:rFonts w:ascii="Times New Roman" w:hAnsi="Times New Roman" w:cs="Times New Roman"/>
          <w:sz w:val="28"/>
          <w:szCs w:val="28"/>
        </w:rPr>
        <w:br/>
        <w:t>F_rec[-k+1:] = F_norm[-k+1:]</w:t>
      </w:r>
      <w:r w:rsidRPr="009903C4">
        <w:rPr>
          <w:rFonts w:ascii="Times New Roman" w:hAnsi="Times New Roman" w:cs="Times New Roman"/>
          <w:sz w:val="28"/>
          <w:szCs w:val="28"/>
        </w:rPr>
        <w:br/>
        <w:t>reconstructed = np.fft.ifft(F_rec)</w:t>
      </w:r>
      <w:r w:rsidRPr="009903C4">
        <w:rPr>
          <w:rFonts w:ascii="Times New Roman" w:hAnsi="Times New Roman" w:cs="Times New Roman"/>
          <w:sz w:val="28"/>
          <w:szCs w:val="28"/>
        </w:rPr>
        <w:br/>
      </w:r>
      <w:r w:rsidRPr="009903C4">
        <w:rPr>
          <w:rFonts w:ascii="Times New Roman" w:hAnsi="Times New Roman" w:cs="Times New Roman"/>
          <w:sz w:val="28"/>
          <w:szCs w:val="28"/>
        </w:rPr>
        <w:br/>
        <w:t>plt.figure(figsize=(6,6))</w:t>
      </w:r>
      <w:r w:rsidRPr="009903C4">
        <w:rPr>
          <w:rFonts w:ascii="Times New Roman" w:hAnsi="Times New Roman" w:cs="Times New Roman"/>
          <w:sz w:val="28"/>
          <w:szCs w:val="28"/>
        </w:rPr>
        <w:br/>
        <w:t>plt.plot(pts[:,0], pts[:,1], label="Original contour")</w:t>
      </w:r>
      <w:r w:rsidRPr="009903C4">
        <w:rPr>
          <w:rFonts w:ascii="Times New Roman" w:hAnsi="Times New Roman" w:cs="Times New Roman"/>
          <w:sz w:val="28"/>
          <w:szCs w:val="28"/>
        </w:rPr>
        <w:br/>
        <w:t>plt.plot(reconstructed.real, reconstructed.imag, label="Fourier reconstruction")</w:t>
      </w:r>
      <w:r w:rsidRPr="009903C4">
        <w:rPr>
          <w:rFonts w:ascii="Times New Roman" w:hAnsi="Times New Roman" w:cs="Times New Roman"/>
          <w:sz w:val="28"/>
          <w:szCs w:val="28"/>
        </w:rPr>
        <w:br/>
        <w:t>plt.gca().invert_yaxis()</w:t>
      </w:r>
      <w:r w:rsidRPr="009903C4">
        <w:rPr>
          <w:rFonts w:ascii="Times New Roman" w:hAnsi="Times New Roman" w:cs="Times New Roman"/>
          <w:sz w:val="28"/>
          <w:szCs w:val="28"/>
        </w:rPr>
        <w:br/>
      </w:r>
      <w:r w:rsidRPr="009903C4">
        <w:rPr>
          <w:rFonts w:ascii="Times New Roman" w:hAnsi="Times New Roman" w:cs="Times New Roman"/>
          <w:sz w:val="28"/>
          <w:szCs w:val="28"/>
        </w:rPr>
        <w:lastRenderedPageBreak/>
        <w:t>plt.axis("equal")</w:t>
      </w:r>
      <w:r w:rsidRPr="009903C4">
        <w:rPr>
          <w:rFonts w:ascii="Times New Roman" w:hAnsi="Times New Roman" w:cs="Times New Roman"/>
          <w:sz w:val="28"/>
          <w:szCs w:val="28"/>
        </w:rPr>
        <w:br/>
        <w:t>plt.legend()</w:t>
      </w:r>
      <w:r w:rsidRPr="009903C4">
        <w:rPr>
          <w:rFonts w:ascii="Times New Roman" w:hAnsi="Times New Roman" w:cs="Times New Roman"/>
          <w:sz w:val="28"/>
          <w:szCs w:val="28"/>
        </w:rPr>
        <w:br/>
        <w:t>plt.show()</w:t>
      </w:r>
    </w:p>
    <w:p w14:paraId="6C627FA1"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6. Expected Output and Observation</w:t>
      </w:r>
    </w:p>
    <w:p w14:paraId="19C731B6"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Expected result: the contour is extracted successfully and reconstructed approximately using a limited number of Fourier descriptors. More descriptors preserve finer boundary details; fewer descriptors give a smoother approximation.</w:t>
      </w:r>
    </w:p>
    <w:p w14:paraId="09CACE17"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7. Analysis</w:t>
      </w:r>
    </w:p>
    <w:p w14:paraId="4450F9F5"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Contour representation preserves the boundary of the object. Fourier descriptors transform the boundary into frequency components, allowing compact comparison and reconstruction. Low-frequency components capture overall shape, while higher frequencies represent fine boundary variations.</w:t>
      </w:r>
    </w:p>
    <w:p w14:paraId="71920F48"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8. Result</w:t>
      </w:r>
    </w:p>
    <w:p w14:paraId="0B6130D9"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 xml:space="preserve">Result / Conclusion: </w:t>
      </w:r>
      <w:r w:rsidRPr="009903C4">
        <w:rPr>
          <w:rFonts w:ascii="Times New Roman" w:hAnsi="Times New Roman" w:cs="Times New Roman"/>
          <w:sz w:val="28"/>
          <w:szCs w:val="28"/>
        </w:rPr>
        <w:t>Expected result: the contour is extracted successfully and reconstructed approximately using a limited number of Fourier descriptors. More descriptors preserve finer boundary details; fewer descriptors give a smoother approximation.</w:t>
      </w:r>
    </w:p>
    <w:p w14:paraId="2A9BB9B1"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9. Conclusion</w:t>
      </w:r>
    </w:p>
    <w:p w14:paraId="332F925E"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The experiment demonstrates the specified shape representation technique and shows how computer-vision features can be extracted and analyzed for shape understanding.</w:t>
      </w:r>
    </w:p>
    <w:p w14:paraId="7593C104" w14:textId="77777777" w:rsidR="009903C4" w:rsidRPr="009903C4" w:rsidRDefault="009903C4" w:rsidP="009903C4">
      <w:pPr>
        <w:spacing w:line="360" w:lineRule="auto"/>
        <w:jc w:val="center"/>
        <w:rPr>
          <w:rFonts w:ascii="Times New Roman" w:hAnsi="Times New Roman" w:cs="Times New Roman"/>
          <w:b/>
          <w:sz w:val="28"/>
          <w:szCs w:val="28"/>
        </w:rPr>
      </w:pPr>
    </w:p>
    <w:p w14:paraId="5740F450" w14:textId="77777777" w:rsidR="009903C4" w:rsidRPr="009903C4" w:rsidRDefault="009903C4" w:rsidP="009903C4">
      <w:pPr>
        <w:spacing w:line="360" w:lineRule="auto"/>
        <w:jc w:val="center"/>
        <w:rPr>
          <w:rFonts w:ascii="Times New Roman" w:hAnsi="Times New Roman" w:cs="Times New Roman"/>
          <w:b/>
          <w:sz w:val="28"/>
          <w:szCs w:val="28"/>
        </w:rPr>
      </w:pPr>
    </w:p>
    <w:p w14:paraId="294171DF" w14:textId="77777777" w:rsidR="009903C4" w:rsidRPr="009903C4" w:rsidRDefault="009903C4" w:rsidP="009903C4">
      <w:pPr>
        <w:spacing w:line="360" w:lineRule="auto"/>
        <w:jc w:val="center"/>
        <w:rPr>
          <w:rFonts w:ascii="Times New Roman" w:hAnsi="Times New Roman" w:cs="Times New Roman"/>
          <w:b/>
          <w:sz w:val="28"/>
          <w:szCs w:val="28"/>
        </w:rPr>
      </w:pPr>
    </w:p>
    <w:p w14:paraId="306F6C70" w14:textId="71E9968C" w:rsidR="008E01C0" w:rsidRPr="009903C4" w:rsidRDefault="00000000" w:rsidP="009903C4">
      <w:pPr>
        <w:spacing w:line="360" w:lineRule="auto"/>
        <w:jc w:val="center"/>
        <w:rPr>
          <w:rFonts w:ascii="Times New Roman" w:hAnsi="Times New Roman" w:cs="Times New Roman"/>
          <w:sz w:val="28"/>
          <w:szCs w:val="28"/>
        </w:rPr>
      </w:pPr>
      <w:r w:rsidRPr="009903C4">
        <w:rPr>
          <w:rFonts w:ascii="Times New Roman" w:hAnsi="Times New Roman" w:cs="Times New Roman"/>
          <w:b/>
          <w:sz w:val="28"/>
          <w:szCs w:val="28"/>
        </w:rPr>
        <w:lastRenderedPageBreak/>
        <w:t>Experiment 2 — Region-Based Representation &amp; Medial Axis</w:t>
      </w:r>
    </w:p>
    <w:p w14:paraId="5978016A"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1. Aim</w:t>
      </w:r>
    </w:p>
    <w:p w14:paraId="6BDB2C4D"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Analyze the object region and obtain its medial axis/skeleton. The medial axis reduces a thick region to a one-pixel-wide structural representation that preserves connectivity and approximate shape structure.</w:t>
      </w:r>
    </w:p>
    <w:p w14:paraId="523F7C49"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2. Scenario and Input Data</w:t>
      </w:r>
    </w:p>
    <w:p w14:paraId="688FCF2A"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 binary 512×512 image of an industrial component such as a gear or machine part, including possible small holes, protrusions, or missing parts.</w:t>
      </w:r>
    </w:p>
    <w:p w14:paraId="700B6582"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3. Theory / Concept</w:t>
      </w:r>
    </w:p>
    <w:p w14:paraId="0042119C"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Analyze the object region and obtain its medial axis/skeleton. The medial axis reduces a thick region to a one-pixel-wide structural representation that preserves connectivity and approximate shape structure. The experiment focuses on the shape-representation technique specified in the assessment and uses the stated image/video characteristics.</w:t>
      </w:r>
    </w:p>
    <w:p w14:paraId="01AA3803"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4. Algorithm / Procedure</w:t>
      </w:r>
    </w:p>
    <w:p w14:paraId="7A337041"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Read the binary PNG image.</w:t>
      </w:r>
    </w:p>
    <w:p w14:paraId="2266596D"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Convert the object to a Boolean foreground mask.</w:t>
      </w:r>
    </w:p>
    <w:p w14:paraId="4B81615F"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Compute the Euclidean distance transform.</w:t>
      </w:r>
    </w:p>
    <w:p w14:paraId="3D814AE2"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Extract a skeleton/medial-axis representation.</w:t>
      </w:r>
    </w:p>
    <w:p w14:paraId="2422A3FC"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Inspect branches and endpoints as structural features.</w:t>
      </w:r>
    </w:p>
    <w:p w14:paraId="5FF9B2E4"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Compare the skeleton with the original region to identify possible defects.</w:t>
      </w:r>
    </w:p>
    <w:p w14:paraId="0950C573"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5. Python Implementation</w:t>
      </w:r>
    </w:p>
    <w:p w14:paraId="7AB3807A" w14:textId="77777777" w:rsidR="008E01C0" w:rsidRPr="009903C4" w:rsidRDefault="00000000" w:rsidP="009903C4">
      <w:pPr>
        <w:spacing w:line="360" w:lineRule="auto"/>
        <w:ind w:left="288"/>
        <w:rPr>
          <w:rFonts w:ascii="Times New Roman" w:hAnsi="Times New Roman" w:cs="Times New Roman"/>
          <w:sz w:val="28"/>
          <w:szCs w:val="28"/>
        </w:rPr>
      </w:pPr>
      <w:r w:rsidRPr="009903C4">
        <w:rPr>
          <w:rFonts w:ascii="Times New Roman" w:hAnsi="Times New Roman" w:cs="Times New Roman"/>
          <w:sz w:val="28"/>
          <w:szCs w:val="28"/>
        </w:rPr>
        <w:t>import cv2</w:t>
      </w:r>
      <w:r w:rsidRPr="009903C4">
        <w:rPr>
          <w:rFonts w:ascii="Times New Roman" w:hAnsi="Times New Roman" w:cs="Times New Roman"/>
          <w:sz w:val="28"/>
          <w:szCs w:val="28"/>
        </w:rPr>
        <w:br/>
        <w:t>import numpy as np</w:t>
      </w:r>
      <w:r w:rsidRPr="009903C4">
        <w:rPr>
          <w:rFonts w:ascii="Times New Roman" w:hAnsi="Times New Roman" w:cs="Times New Roman"/>
          <w:sz w:val="28"/>
          <w:szCs w:val="28"/>
        </w:rPr>
        <w:br/>
        <w:t>import matplotlib.pyplot as plt</w:t>
      </w:r>
      <w:r w:rsidRPr="009903C4">
        <w:rPr>
          <w:rFonts w:ascii="Times New Roman" w:hAnsi="Times New Roman" w:cs="Times New Roman"/>
          <w:sz w:val="28"/>
          <w:szCs w:val="28"/>
        </w:rPr>
        <w:br/>
      </w:r>
      <w:r w:rsidRPr="009903C4">
        <w:rPr>
          <w:rFonts w:ascii="Times New Roman" w:hAnsi="Times New Roman" w:cs="Times New Roman"/>
          <w:sz w:val="28"/>
          <w:szCs w:val="28"/>
        </w:rPr>
        <w:lastRenderedPageBreak/>
        <w:t>from skimage.morphology import medial_axis</w:t>
      </w:r>
      <w:r w:rsidRPr="009903C4">
        <w:rPr>
          <w:rFonts w:ascii="Times New Roman" w:hAnsi="Times New Roman" w:cs="Times New Roman"/>
          <w:sz w:val="28"/>
          <w:szCs w:val="28"/>
        </w:rPr>
        <w:br/>
      </w:r>
      <w:r w:rsidRPr="009903C4">
        <w:rPr>
          <w:rFonts w:ascii="Times New Roman" w:hAnsi="Times New Roman" w:cs="Times New Roman"/>
          <w:sz w:val="28"/>
          <w:szCs w:val="28"/>
        </w:rPr>
        <w:br/>
        <w:t>img = cv2.imread("component.png", cv2.IMREAD_GRAYSCALE)</w:t>
      </w:r>
      <w:r w:rsidRPr="009903C4">
        <w:rPr>
          <w:rFonts w:ascii="Times New Roman" w:hAnsi="Times New Roman" w:cs="Times New Roman"/>
          <w:sz w:val="28"/>
          <w:szCs w:val="28"/>
        </w:rPr>
        <w:br/>
        <w:t>_, binary = cv2.threshold(img, 127, 255, cv2.THRESH_BINARY)</w:t>
      </w:r>
      <w:r w:rsidRPr="009903C4">
        <w:rPr>
          <w:rFonts w:ascii="Times New Roman" w:hAnsi="Times New Roman" w:cs="Times New Roman"/>
          <w:sz w:val="28"/>
          <w:szCs w:val="28"/>
        </w:rPr>
        <w:br/>
      </w:r>
      <w:r w:rsidRPr="009903C4">
        <w:rPr>
          <w:rFonts w:ascii="Times New Roman" w:hAnsi="Times New Roman" w:cs="Times New Roman"/>
          <w:sz w:val="28"/>
          <w:szCs w:val="28"/>
        </w:rPr>
        <w:br/>
        <w:t>mask = binary &gt; 0</w:t>
      </w:r>
      <w:r w:rsidRPr="009903C4">
        <w:rPr>
          <w:rFonts w:ascii="Times New Roman" w:hAnsi="Times New Roman" w:cs="Times New Roman"/>
          <w:sz w:val="28"/>
          <w:szCs w:val="28"/>
        </w:rPr>
        <w:br/>
        <w:t>skeleton, distance = medial_axis(mask, return_distance=True)</w:t>
      </w:r>
      <w:r w:rsidRPr="009903C4">
        <w:rPr>
          <w:rFonts w:ascii="Times New Roman" w:hAnsi="Times New Roman" w:cs="Times New Roman"/>
          <w:sz w:val="28"/>
          <w:szCs w:val="28"/>
        </w:rPr>
        <w:br/>
      </w:r>
      <w:r w:rsidRPr="009903C4">
        <w:rPr>
          <w:rFonts w:ascii="Times New Roman" w:hAnsi="Times New Roman" w:cs="Times New Roman"/>
          <w:sz w:val="28"/>
          <w:szCs w:val="28"/>
        </w:rPr>
        <w:br/>
        <w:t>plt.figure(figsize=(10,4))</w:t>
      </w:r>
      <w:r w:rsidRPr="009903C4">
        <w:rPr>
          <w:rFonts w:ascii="Times New Roman" w:hAnsi="Times New Roman" w:cs="Times New Roman"/>
          <w:sz w:val="28"/>
          <w:szCs w:val="28"/>
        </w:rPr>
        <w:br/>
        <w:t>plt.subplot(1,2,1)</w:t>
      </w:r>
      <w:r w:rsidRPr="009903C4">
        <w:rPr>
          <w:rFonts w:ascii="Times New Roman" w:hAnsi="Times New Roman" w:cs="Times New Roman"/>
          <w:sz w:val="28"/>
          <w:szCs w:val="28"/>
        </w:rPr>
        <w:br/>
        <w:t>plt.imshow(mask, cmap="gray")</w:t>
      </w:r>
      <w:r w:rsidRPr="009903C4">
        <w:rPr>
          <w:rFonts w:ascii="Times New Roman" w:hAnsi="Times New Roman" w:cs="Times New Roman"/>
          <w:sz w:val="28"/>
          <w:szCs w:val="28"/>
        </w:rPr>
        <w:br/>
        <w:t>plt.title("Binary Component")</w:t>
      </w:r>
      <w:r w:rsidRPr="009903C4">
        <w:rPr>
          <w:rFonts w:ascii="Times New Roman" w:hAnsi="Times New Roman" w:cs="Times New Roman"/>
          <w:sz w:val="28"/>
          <w:szCs w:val="28"/>
        </w:rPr>
        <w:br/>
        <w:t>plt.axis("off")</w:t>
      </w:r>
      <w:r w:rsidRPr="009903C4">
        <w:rPr>
          <w:rFonts w:ascii="Times New Roman" w:hAnsi="Times New Roman" w:cs="Times New Roman"/>
          <w:sz w:val="28"/>
          <w:szCs w:val="28"/>
        </w:rPr>
        <w:br/>
      </w:r>
      <w:r w:rsidRPr="009903C4">
        <w:rPr>
          <w:rFonts w:ascii="Times New Roman" w:hAnsi="Times New Roman" w:cs="Times New Roman"/>
          <w:sz w:val="28"/>
          <w:szCs w:val="28"/>
        </w:rPr>
        <w:br/>
        <w:t>plt.subplot(1,2,2)</w:t>
      </w:r>
      <w:r w:rsidRPr="009903C4">
        <w:rPr>
          <w:rFonts w:ascii="Times New Roman" w:hAnsi="Times New Roman" w:cs="Times New Roman"/>
          <w:sz w:val="28"/>
          <w:szCs w:val="28"/>
        </w:rPr>
        <w:br/>
        <w:t>plt.imshow(skeleton, cmap="gray")</w:t>
      </w:r>
      <w:r w:rsidRPr="009903C4">
        <w:rPr>
          <w:rFonts w:ascii="Times New Roman" w:hAnsi="Times New Roman" w:cs="Times New Roman"/>
          <w:sz w:val="28"/>
          <w:szCs w:val="28"/>
        </w:rPr>
        <w:br/>
        <w:t>plt.title("Medial Axis / Skeleton")</w:t>
      </w:r>
      <w:r w:rsidRPr="009903C4">
        <w:rPr>
          <w:rFonts w:ascii="Times New Roman" w:hAnsi="Times New Roman" w:cs="Times New Roman"/>
          <w:sz w:val="28"/>
          <w:szCs w:val="28"/>
        </w:rPr>
        <w:br/>
        <w:t>plt.axis("off")</w:t>
      </w:r>
      <w:r w:rsidRPr="009903C4">
        <w:rPr>
          <w:rFonts w:ascii="Times New Roman" w:hAnsi="Times New Roman" w:cs="Times New Roman"/>
          <w:sz w:val="28"/>
          <w:szCs w:val="28"/>
        </w:rPr>
        <w:br/>
        <w:t>plt.show()</w:t>
      </w:r>
    </w:p>
    <w:p w14:paraId="5354AEE5"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6. Expected Output and Observation</w:t>
      </w:r>
    </w:p>
    <w:p w14:paraId="72C67AA7"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Expected result: the medial axis provides a compact structural representation of the component. Small holes, missing sections, or protrusions can change the skeleton and may therefore be used as shape/defect indicators.</w:t>
      </w:r>
    </w:p>
    <w:p w14:paraId="435C5559"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7. Analysis</w:t>
      </w:r>
    </w:p>
    <w:p w14:paraId="48431AC3"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 xml:space="preserve">The medial axis emphasizes the structural center of a region. Its branches can reveal topology and shape changes. Defect interpretation should be based on comparison with a </w:t>
      </w:r>
      <w:r w:rsidRPr="009903C4">
        <w:rPr>
          <w:rFonts w:ascii="Times New Roman" w:hAnsi="Times New Roman" w:cs="Times New Roman"/>
          <w:sz w:val="28"/>
          <w:szCs w:val="28"/>
        </w:rPr>
        <w:lastRenderedPageBreak/>
        <w:t>known-good component because the supplied assessment specifies defects but does not provide a reference image.</w:t>
      </w:r>
    </w:p>
    <w:p w14:paraId="5166861A"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8. Result</w:t>
      </w:r>
    </w:p>
    <w:p w14:paraId="6533766C"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 xml:space="preserve">Result / Conclusion: </w:t>
      </w:r>
      <w:r w:rsidRPr="009903C4">
        <w:rPr>
          <w:rFonts w:ascii="Times New Roman" w:hAnsi="Times New Roman" w:cs="Times New Roman"/>
          <w:sz w:val="28"/>
          <w:szCs w:val="28"/>
        </w:rPr>
        <w:t>Expected result: the medial axis provides a compact structural representation of the component. Small holes, missing sections, or protrusions can change the skeleton and may therefore be used as shape/defect indicators.</w:t>
      </w:r>
    </w:p>
    <w:p w14:paraId="02530B6B"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9. Conclusion</w:t>
      </w:r>
    </w:p>
    <w:p w14:paraId="46E9B6DA"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The experiment demonstrates the specified shape representation technique and shows how computer-vision features can be extracted and analyzed for shape understanding.</w:t>
      </w:r>
    </w:p>
    <w:p w14:paraId="592894CD" w14:textId="77777777" w:rsidR="009903C4" w:rsidRPr="009903C4" w:rsidRDefault="009903C4" w:rsidP="009903C4">
      <w:pPr>
        <w:spacing w:line="360" w:lineRule="auto"/>
        <w:jc w:val="center"/>
        <w:rPr>
          <w:rFonts w:ascii="Times New Roman" w:hAnsi="Times New Roman" w:cs="Times New Roman"/>
          <w:b/>
          <w:sz w:val="28"/>
          <w:szCs w:val="28"/>
        </w:rPr>
      </w:pPr>
    </w:p>
    <w:p w14:paraId="5779218A" w14:textId="77777777" w:rsidR="009903C4" w:rsidRPr="009903C4" w:rsidRDefault="009903C4" w:rsidP="009903C4">
      <w:pPr>
        <w:spacing w:line="360" w:lineRule="auto"/>
        <w:jc w:val="center"/>
        <w:rPr>
          <w:rFonts w:ascii="Times New Roman" w:hAnsi="Times New Roman" w:cs="Times New Roman"/>
          <w:b/>
          <w:sz w:val="28"/>
          <w:szCs w:val="28"/>
        </w:rPr>
      </w:pPr>
    </w:p>
    <w:p w14:paraId="2B830EE3" w14:textId="77777777" w:rsidR="009903C4" w:rsidRPr="009903C4" w:rsidRDefault="009903C4" w:rsidP="009903C4">
      <w:pPr>
        <w:spacing w:line="360" w:lineRule="auto"/>
        <w:jc w:val="center"/>
        <w:rPr>
          <w:rFonts w:ascii="Times New Roman" w:hAnsi="Times New Roman" w:cs="Times New Roman"/>
          <w:b/>
          <w:sz w:val="28"/>
          <w:szCs w:val="28"/>
        </w:rPr>
      </w:pPr>
    </w:p>
    <w:p w14:paraId="4D26E7D1" w14:textId="77777777" w:rsidR="009903C4" w:rsidRPr="009903C4" w:rsidRDefault="009903C4" w:rsidP="009903C4">
      <w:pPr>
        <w:spacing w:line="360" w:lineRule="auto"/>
        <w:jc w:val="center"/>
        <w:rPr>
          <w:rFonts w:ascii="Times New Roman" w:hAnsi="Times New Roman" w:cs="Times New Roman"/>
          <w:b/>
          <w:sz w:val="28"/>
          <w:szCs w:val="28"/>
        </w:rPr>
      </w:pPr>
    </w:p>
    <w:p w14:paraId="30828E49" w14:textId="77777777" w:rsidR="009903C4" w:rsidRPr="009903C4" w:rsidRDefault="009903C4" w:rsidP="009903C4">
      <w:pPr>
        <w:spacing w:line="360" w:lineRule="auto"/>
        <w:jc w:val="center"/>
        <w:rPr>
          <w:rFonts w:ascii="Times New Roman" w:hAnsi="Times New Roman" w:cs="Times New Roman"/>
          <w:b/>
          <w:sz w:val="28"/>
          <w:szCs w:val="28"/>
        </w:rPr>
      </w:pPr>
    </w:p>
    <w:p w14:paraId="6599C086" w14:textId="77777777" w:rsidR="009903C4" w:rsidRPr="009903C4" w:rsidRDefault="009903C4" w:rsidP="009903C4">
      <w:pPr>
        <w:spacing w:line="360" w:lineRule="auto"/>
        <w:jc w:val="center"/>
        <w:rPr>
          <w:rFonts w:ascii="Times New Roman" w:hAnsi="Times New Roman" w:cs="Times New Roman"/>
          <w:b/>
          <w:sz w:val="28"/>
          <w:szCs w:val="28"/>
        </w:rPr>
      </w:pPr>
    </w:p>
    <w:p w14:paraId="64C2D4E1" w14:textId="77777777" w:rsidR="009903C4" w:rsidRPr="009903C4" w:rsidRDefault="009903C4" w:rsidP="009903C4">
      <w:pPr>
        <w:spacing w:line="360" w:lineRule="auto"/>
        <w:jc w:val="center"/>
        <w:rPr>
          <w:rFonts w:ascii="Times New Roman" w:hAnsi="Times New Roman" w:cs="Times New Roman"/>
          <w:b/>
          <w:sz w:val="28"/>
          <w:szCs w:val="28"/>
        </w:rPr>
      </w:pPr>
    </w:p>
    <w:p w14:paraId="06DEC01C" w14:textId="77777777" w:rsidR="009903C4" w:rsidRPr="009903C4" w:rsidRDefault="009903C4" w:rsidP="009903C4">
      <w:pPr>
        <w:spacing w:line="360" w:lineRule="auto"/>
        <w:jc w:val="center"/>
        <w:rPr>
          <w:rFonts w:ascii="Times New Roman" w:hAnsi="Times New Roman" w:cs="Times New Roman"/>
          <w:b/>
          <w:sz w:val="28"/>
          <w:szCs w:val="28"/>
        </w:rPr>
      </w:pPr>
    </w:p>
    <w:p w14:paraId="0BAF1A30" w14:textId="77777777" w:rsidR="009903C4" w:rsidRPr="009903C4" w:rsidRDefault="009903C4" w:rsidP="009903C4">
      <w:pPr>
        <w:spacing w:line="360" w:lineRule="auto"/>
        <w:jc w:val="center"/>
        <w:rPr>
          <w:rFonts w:ascii="Times New Roman" w:hAnsi="Times New Roman" w:cs="Times New Roman"/>
          <w:b/>
          <w:sz w:val="28"/>
          <w:szCs w:val="28"/>
        </w:rPr>
      </w:pPr>
    </w:p>
    <w:p w14:paraId="3C1D75A2" w14:textId="77777777" w:rsidR="009903C4" w:rsidRPr="009903C4" w:rsidRDefault="009903C4" w:rsidP="009903C4">
      <w:pPr>
        <w:spacing w:line="360" w:lineRule="auto"/>
        <w:jc w:val="center"/>
        <w:rPr>
          <w:rFonts w:ascii="Times New Roman" w:hAnsi="Times New Roman" w:cs="Times New Roman"/>
          <w:b/>
          <w:sz w:val="28"/>
          <w:szCs w:val="28"/>
        </w:rPr>
      </w:pPr>
    </w:p>
    <w:p w14:paraId="3464FD53" w14:textId="77777777" w:rsidR="009903C4" w:rsidRPr="009903C4" w:rsidRDefault="009903C4" w:rsidP="009903C4">
      <w:pPr>
        <w:spacing w:line="360" w:lineRule="auto"/>
        <w:jc w:val="center"/>
        <w:rPr>
          <w:rFonts w:ascii="Times New Roman" w:hAnsi="Times New Roman" w:cs="Times New Roman"/>
          <w:b/>
          <w:sz w:val="28"/>
          <w:szCs w:val="28"/>
        </w:rPr>
      </w:pPr>
    </w:p>
    <w:p w14:paraId="2671ECCC" w14:textId="77777777" w:rsidR="009903C4" w:rsidRPr="009903C4" w:rsidRDefault="009903C4" w:rsidP="009903C4">
      <w:pPr>
        <w:spacing w:line="360" w:lineRule="auto"/>
        <w:jc w:val="center"/>
        <w:rPr>
          <w:rFonts w:ascii="Times New Roman" w:hAnsi="Times New Roman" w:cs="Times New Roman"/>
          <w:b/>
          <w:sz w:val="28"/>
          <w:szCs w:val="28"/>
        </w:rPr>
      </w:pPr>
    </w:p>
    <w:p w14:paraId="2FE593A7" w14:textId="21571FF6" w:rsidR="008E01C0" w:rsidRPr="009903C4" w:rsidRDefault="00000000" w:rsidP="009903C4">
      <w:pPr>
        <w:spacing w:line="360" w:lineRule="auto"/>
        <w:jc w:val="center"/>
        <w:rPr>
          <w:rFonts w:ascii="Times New Roman" w:hAnsi="Times New Roman" w:cs="Times New Roman"/>
          <w:sz w:val="28"/>
          <w:szCs w:val="28"/>
        </w:rPr>
      </w:pPr>
      <w:r w:rsidRPr="009903C4">
        <w:rPr>
          <w:rFonts w:ascii="Times New Roman" w:hAnsi="Times New Roman" w:cs="Times New Roman"/>
          <w:b/>
          <w:sz w:val="28"/>
          <w:szCs w:val="28"/>
        </w:rPr>
        <w:lastRenderedPageBreak/>
        <w:t>Experiment 3 — Deformable Curves and Snakes (Active Contours)</w:t>
      </w:r>
    </w:p>
    <w:p w14:paraId="78C33672"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1. Aim</w:t>
      </w:r>
    </w:p>
    <w:p w14:paraId="740C9CC3"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Segment an object with an irregular boundary using an active contour (snake). The contour evolves toward image boundaries under internal smoothness constraints and image-driven forces.</w:t>
      </w:r>
    </w:p>
    <w:p w14:paraId="22E6CDAB"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2. Scenario and Input Data</w:t>
      </w:r>
    </w:p>
    <w:p w14:paraId="0B6CD119"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 512×512 grayscale medical image, such as a liver or heart slice, with mild Gaussian noise, supplied as DICOM or PNG.</w:t>
      </w:r>
    </w:p>
    <w:p w14:paraId="689E537E"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3. Theory / Concept</w:t>
      </w:r>
    </w:p>
    <w:p w14:paraId="1CF5F772"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Segment an object with an irregular boundary using an active contour (snake). The contour evolves toward image boundaries under internal smoothness constraints and image-driven forces. The experiment focuses on the shape-representation technique specified in the assessment and uses the stated image/video characteristics.</w:t>
      </w:r>
    </w:p>
    <w:p w14:paraId="23228EC2"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4. Algorithm / Procedure</w:t>
      </w:r>
    </w:p>
    <w:p w14:paraId="7FCB60BF"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Load and denoise the grayscale image.</w:t>
      </w:r>
    </w:p>
    <w:p w14:paraId="384B6909"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Choose an initial contour around the target.</w:t>
      </w:r>
    </w:p>
    <w:p w14:paraId="40095C9B"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Use an active-contour implementation to evolve the curve.</w:t>
      </w:r>
    </w:p>
    <w:p w14:paraId="42327416"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Set smoothness and convergence parameters.</w:t>
      </w:r>
    </w:p>
    <w:p w14:paraId="249C384D"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Display the initial and final contours.</w:t>
      </w:r>
    </w:p>
    <w:p w14:paraId="1828A051"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Evaluate whether the final curve follows the intended object boundary.</w:t>
      </w:r>
    </w:p>
    <w:p w14:paraId="699AFBB2"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5. Python Implementation</w:t>
      </w:r>
    </w:p>
    <w:p w14:paraId="79B6C54F" w14:textId="77777777" w:rsidR="008E01C0" w:rsidRPr="009903C4" w:rsidRDefault="00000000" w:rsidP="009903C4">
      <w:pPr>
        <w:spacing w:line="360" w:lineRule="auto"/>
        <w:ind w:left="288"/>
        <w:rPr>
          <w:rFonts w:ascii="Times New Roman" w:hAnsi="Times New Roman" w:cs="Times New Roman"/>
          <w:sz w:val="28"/>
          <w:szCs w:val="28"/>
        </w:rPr>
      </w:pPr>
      <w:r w:rsidRPr="009903C4">
        <w:rPr>
          <w:rFonts w:ascii="Times New Roman" w:hAnsi="Times New Roman" w:cs="Times New Roman"/>
          <w:sz w:val="28"/>
          <w:szCs w:val="28"/>
        </w:rPr>
        <w:t>import cv2</w:t>
      </w:r>
      <w:r w:rsidRPr="009903C4">
        <w:rPr>
          <w:rFonts w:ascii="Times New Roman" w:hAnsi="Times New Roman" w:cs="Times New Roman"/>
          <w:sz w:val="28"/>
          <w:szCs w:val="28"/>
        </w:rPr>
        <w:br/>
        <w:t>import numpy as np</w:t>
      </w:r>
      <w:r w:rsidRPr="009903C4">
        <w:rPr>
          <w:rFonts w:ascii="Times New Roman" w:hAnsi="Times New Roman" w:cs="Times New Roman"/>
          <w:sz w:val="28"/>
          <w:szCs w:val="28"/>
        </w:rPr>
        <w:br/>
        <w:t>import matplotlib.pyplot as plt</w:t>
      </w:r>
      <w:r w:rsidRPr="009903C4">
        <w:rPr>
          <w:rFonts w:ascii="Times New Roman" w:hAnsi="Times New Roman" w:cs="Times New Roman"/>
          <w:sz w:val="28"/>
          <w:szCs w:val="28"/>
        </w:rPr>
        <w:br/>
      </w:r>
      <w:r w:rsidRPr="009903C4">
        <w:rPr>
          <w:rFonts w:ascii="Times New Roman" w:hAnsi="Times New Roman" w:cs="Times New Roman"/>
          <w:sz w:val="28"/>
          <w:szCs w:val="28"/>
        </w:rPr>
        <w:lastRenderedPageBreak/>
        <w:t>from skimage.segmentation import active_contour</w:t>
      </w:r>
      <w:r w:rsidRPr="009903C4">
        <w:rPr>
          <w:rFonts w:ascii="Times New Roman" w:hAnsi="Times New Roman" w:cs="Times New Roman"/>
          <w:sz w:val="28"/>
          <w:szCs w:val="28"/>
        </w:rPr>
        <w:br/>
        <w:t>from skimage.filters import gaussian</w:t>
      </w:r>
      <w:r w:rsidRPr="009903C4">
        <w:rPr>
          <w:rFonts w:ascii="Times New Roman" w:hAnsi="Times New Roman" w:cs="Times New Roman"/>
          <w:sz w:val="28"/>
          <w:szCs w:val="28"/>
        </w:rPr>
        <w:br/>
        <w:t>from skimage.io import imread</w:t>
      </w:r>
      <w:r w:rsidRPr="009903C4">
        <w:rPr>
          <w:rFonts w:ascii="Times New Roman" w:hAnsi="Times New Roman" w:cs="Times New Roman"/>
          <w:sz w:val="28"/>
          <w:szCs w:val="28"/>
        </w:rPr>
        <w:br/>
      </w:r>
      <w:r w:rsidRPr="009903C4">
        <w:rPr>
          <w:rFonts w:ascii="Times New Roman" w:hAnsi="Times New Roman" w:cs="Times New Roman"/>
          <w:sz w:val="28"/>
          <w:szCs w:val="28"/>
        </w:rPr>
        <w:br/>
        <w:t>img = imread("medical.png", as_gray=True)</w:t>
      </w:r>
      <w:r w:rsidRPr="009903C4">
        <w:rPr>
          <w:rFonts w:ascii="Times New Roman" w:hAnsi="Times New Roman" w:cs="Times New Roman"/>
          <w:sz w:val="28"/>
          <w:szCs w:val="28"/>
        </w:rPr>
        <w:br/>
        <w:t>img = gaussian(img, sigma=2)</w:t>
      </w:r>
      <w:r w:rsidRPr="009903C4">
        <w:rPr>
          <w:rFonts w:ascii="Times New Roman" w:hAnsi="Times New Roman" w:cs="Times New Roman"/>
          <w:sz w:val="28"/>
          <w:szCs w:val="28"/>
        </w:rPr>
        <w:br/>
      </w:r>
      <w:r w:rsidRPr="009903C4">
        <w:rPr>
          <w:rFonts w:ascii="Times New Roman" w:hAnsi="Times New Roman" w:cs="Times New Roman"/>
          <w:sz w:val="28"/>
          <w:szCs w:val="28"/>
        </w:rPr>
        <w:br/>
        <w:t>s = np.linspace(0, 2*np.pi, 400)</w:t>
      </w:r>
      <w:r w:rsidRPr="009903C4">
        <w:rPr>
          <w:rFonts w:ascii="Times New Roman" w:hAnsi="Times New Roman" w:cs="Times New Roman"/>
          <w:sz w:val="28"/>
          <w:szCs w:val="28"/>
        </w:rPr>
        <w:br/>
        <w:t>r = 180 + 80*np.sin(s)</w:t>
      </w:r>
      <w:r w:rsidRPr="009903C4">
        <w:rPr>
          <w:rFonts w:ascii="Times New Roman" w:hAnsi="Times New Roman" w:cs="Times New Roman"/>
          <w:sz w:val="28"/>
          <w:szCs w:val="28"/>
        </w:rPr>
        <w:br/>
        <w:t>c = 256 + 100*np.cos(s)</w:t>
      </w:r>
      <w:r w:rsidRPr="009903C4">
        <w:rPr>
          <w:rFonts w:ascii="Times New Roman" w:hAnsi="Times New Roman" w:cs="Times New Roman"/>
          <w:sz w:val="28"/>
          <w:szCs w:val="28"/>
        </w:rPr>
        <w:br/>
        <w:t>init = np.array([r, c]).T</w:t>
      </w:r>
      <w:r w:rsidRPr="009903C4">
        <w:rPr>
          <w:rFonts w:ascii="Times New Roman" w:hAnsi="Times New Roman" w:cs="Times New Roman"/>
          <w:sz w:val="28"/>
          <w:szCs w:val="28"/>
        </w:rPr>
        <w:br/>
      </w:r>
      <w:r w:rsidRPr="009903C4">
        <w:rPr>
          <w:rFonts w:ascii="Times New Roman" w:hAnsi="Times New Roman" w:cs="Times New Roman"/>
          <w:sz w:val="28"/>
          <w:szCs w:val="28"/>
        </w:rPr>
        <w:br/>
        <w:t>snake = active_contour(</w:t>
      </w:r>
      <w:r w:rsidRPr="009903C4">
        <w:rPr>
          <w:rFonts w:ascii="Times New Roman" w:hAnsi="Times New Roman" w:cs="Times New Roman"/>
          <w:sz w:val="28"/>
          <w:szCs w:val="28"/>
        </w:rPr>
        <w:br/>
        <w:t xml:space="preserve">    img, init,</w:t>
      </w:r>
      <w:r w:rsidRPr="009903C4">
        <w:rPr>
          <w:rFonts w:ascii="Times New Roman" w:hAnsi="Times New Roman" w:cs="Times New Roman"/>
          <w:sz w:val="28"/>
          <w:szCs w:val="28"/>
        </w:rPr>
        <w:br/>
        <w:t xml:space="preserve">    alpha=0.01,</w:t>
      </w:r>
      <w:r w:rsidRPr="009903C4">
        <w:rPr>
          <w:rFonts w:ascii="Times New Roman" w:hAnsi="Times New Roman" w:cs="Times New Roman"/>
          <w:sz w:val="28"/>
          <w:szCs w:val="28"/>
        </w:rPr>
        <w:br/>
        <w:t xml:space="preserve">    beta=10,</w:t>
      </w:r>
      <w:r w:rsidRPr="009903C4">
        <w:rPr>
          <w:rFonts w:ascii="Times New Roman" w:hAnsi="Times New Roman" w:cs="Times New Roman"/>
          <w:sz w:val="28"/>
          <w:szCs w:val="28"/>
        </w:rPr>
        <w:br/>
        <w:t xml:space="preserve">    gamma=0.001,</w:t>
      </w:r>
      <w:r w:rsidRPr="009903C4">
        <w:rPr>
          <w:rFonts w:ascii="Times New Roman" w:hAnsi="Times New Roman" w:cs="Times New Roman"/>
          <w:sz w:val="28"/>
          <w:szCs w:val="28"/>
        </w:rPr>
        <w:br/>
        <w:t xml:space="preserve">    max_num_iter=250</w:t>
      </w:r>
      <w:r w:rsidRPr="009903C4">
        <w:rPr>
          <w:rFonts w:ascii="Times New Roman" w:hAnsi="Times New Roman" w:cs="Times New Roman"/>
          <w:sz w:val="28"/>
          <w:szCs w:val="28"/>
        </w:rPr>
        <w:br/>
        <w:t>)</w:t>
      </w:r>
      <w:r w:rsidRPr="009903C4">
        <w:rPr>
          <w:rFonts w:ascii="Times New Roman" w:hAnsi="Times New Roman" w:cs="Times New Roman"/>
          <w:sz w:val="28"/>
          <w:szCs w:val="28"/>
        </w:rPr>
        <w:br/>
      </w:r>
      <w:r w:rsidRPr="009903C4">
        <w:rPr>
          <w:rFonts w:ascii="Times New Roman" w:hAnsi="Times New Roman" w:cs="Times New Roman"/>
          <w:sz w:val="28"/>
          <w:szCs w:val="28"/>
        </w:rPr>
        <w:br/>
        <w:t>plt.figure(figsize=(6,6))</w:t>
      </w:r>
      <w:r w:rsidRPr="009903C4">
        <w:rPr>
          <w:rFonts w:ascii="Times New Roman" w:hAnsi="Times New Roman" w:cs="Times New Roman"/>
          <w:sz w:val="28"/>
          <w:szCs w:val="28"/>
        </w:rPr>
        <w:br/>
        <w:t>plt.imshow(img, cmap="gray")</w:t>
      </w:r>
      <w:r w:rsidRPr="009903C4">
        <w:rPr>
          <w:rFonts w:ascii="Times New Roman" w:hAnsi="Times New Roman" w:cs="Times New Roman"/>
          <w:sz w:val="28"/>
          <w:szCs w:val="28"/>
        </w:rPr>
        <w:br/>
        <w:t>plt.plot(init[:,1], init[:,0], "--r", label="Initial contour")</w:t>
      </w:r>
      <w:r w:rsidRPr="009903C4">
        <w:rPr>
          <w:rFonts w:ascii="Times New Roman" w:hAnsi="Times New Roman" w:cs="Times New Roman"/>
          <w:sz w:val="28"/>
          <w:szCs w:val="28"/>
        </w:rPr>
        <w:br/>
        <w:t>plt.plot(snake[:,1], snake[:,0], "-b", label="Active contour")</w:t>
      </w:r>
      <w:r w:rsidRPr="009903C4">
        <w:rPr>
          <w:rFonts w:ascii="Times New Roman" w:hAnsi="Times New Roman" w:cs="Times New Roman"/>
          <w:sz w:val="28"/>
          <w:szCs w:val="28"/>
        </w:rPr>
        <w:br/>
        <w:t>plt.legend()</w:t>
      </w:r>
      <w:r w:rsidRPr="009903C4">
        <w:rPr>
          <w:rFonts w:ascii="Times New Roman" w:hAnsi="Times New Roman" w:cs="Times New Roman"/>
          <w:sz w:val="28"/>
          <w:szCs w:val="28"/>
        </w:rPr>
        <w:br/>
        <w:t>plt.axis("off")</w:t>
      </w:r>
      <w:r w:rsidRPr="009903C4">
        <w:rPr>
          <w:rFonts w:ascii="Times New Roman" w:hAnsi="Times New Roman" w:cs="Times New Roman"/>
          <w:sz w:val="28"/>
          <w:szCs w:val="28"/>
        </w:rPr>
        <w:br/>
        <w:t>plt.show()</w:t>
      </w:r>
    </w:p>
    <w:p w14:paraId="73BC6C3F"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lastRenderedPageBreak/>
        <w:t>6. Expected Output and Observation</w:t>
      </w:r>
    </w:p>
    <w:p w14:paraId="1E91932B"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Expected result: the active contour moves from the initial estimate toward a boundary supported by image intensity changes. Performance depends strongly on initialization, noise level, contrast, and parameter settings.</w:t>
      </w:r>
    </w:p>
    <w:p w14:paraId="51C789D9"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7. Analysis</w:t>
      </w:r>
    </w:p>
    <w:p w14:paraId="6F0030A2"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Active contours are sensitive to initialization and image quality. Mild Gaussian noise should be reduced before segmentation. Smoothness parameters control the regularity of the evolving curve, while image forces attract the contour toward useful boundaries.</w:t>
      </w:r>
    </w:p>
    <w:p w14:paraId="755698C8"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8. Result</w:t>
      </w:r>
    </w:p>
    <w:p w14:paraId="16301A15"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 xml:space="preserve">Result / Conclusion: </w:t>
      </w:r>
      <w:r w:rsidRPr="009903C4">
        <w:rPr>
          <w:rFonts w:ascii="Times New Roman" w:hAnsi="Times New Roman" w:cs="Times New Roman"/>
          <w:sz w:val="28"/>
          <w:szCs w:val="28"/>
        </w:rPr>
        <w:t>Expected result: the active contour moves from the initial estimate toward a boundary supported by image intensity changes. Performance depends strongly on initialization, noise level, contrast, and parameter settings.</w:t>
      </w:r>
    </w:p>
    <w:p w14:paraId="4E6560FC"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9. Conclusion</w:t>
      </w:r>
    </w:p>
    <w:p w14:paraId="224676B8"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The experiment demonstrates the specified shape representation technique and shows how computer-vision features can be extracted and analyzed for shape understanding.</w:t>
      </w:r>
    </w:p>
    <w:p w14:paraId="2A46E67C" w14:textId="77777777" w:rsidR="009903C4" w:rsidRPr="009903C4" w:rsidRDefault="009903C4" w:rsidP="009903C4">
      <w:pPr>
        <w:spacing w:line="360" w:lineRule="auto"/>
        <w:jc w:val="center"/>
        <w:rPr>
          <w:rFonts w:ascii="Times New Roman" w:hAnsi="Times New Roman" w:cs="Times New Roman"/>
          <w:b/>
          <w:sz w:val="28"/>
          <w:szCs w:val="28"/>
        </w:rPr>
      </w:pPr>
    </w:p>
    <w:p w14:paraId="5DCD83BF" w14:textId="77777777" w:rsidR="009903C4" w:rsidRPr="009903C4" w:rsidRDefault="009903C4" w:rsidP="009903C4">
      <w:pPr>
        <w:spacing w:line="360" w:lineRule="auto"/>
        <w:jc w:val="center"/>
        <w:rPr>
          <w:rFonts w:ascii="Times New Roman" w:hAnsi="Times New Roman" w:cs="Times New Roman"/>
          <w:b/>
          <w:sz w:val="28"/>
          <w:szCs w:val="28"/>
        </w:rPr>
      </w:pPr>
    </w:p>
    <w:p w14:paraId="410C51C4" w14:textId="77777777" w:rsidR="009903C4" w:rsidRPr="009903C4" w:rsidRDefault="009903C4" w:rsidP="009903C4">
      <w:pPr>
        <w:spacing w:line="360" w:lineRule="auto"/>
        <w:jc w:val="center"/>
        <w:rPr>
          <w:rFonts w:ascii="Times New Roman" w:hAnsi="Times New Roman" w:cs="Times New Roman"/>
          <w:b/>
          <w:sz w:val="28"/>
          <w:szCs w:val="28"/>
        </w:rPr>
      </w:pPr>
    </w:p>
    <w:p w14:paraId="5500C070" w14:textId="77777777" w:rsidR="009903C4" w:rsidRPr="009903C4" w:rsidRDefault="009903C4" w:rsidP="009903C4">
      <w:pPr>
        <w:spacing w:line="360" w:lineRule="auto"/>
        <w:jc w:val="center"/>
        <w:rPr>
          <w:rFonts w:ascii="Times New Roman" w:hAnsi="Times New Roman" w:cs="Times New Roman"/>
          <w:b/>
          <w:sz w:val="28"/>
          <w:szCs w:val="28"/>
        </w:rPr>
      </w:pPr>
    </w:p>
    <w:p w14:paraId="679237D7" w14:textId="77777777" w:rsidR="009903C4" w:rsidRPr="009903C4" w:rsidRDefault="009903C4" w:rsidP="009903C4">
      <w:pPr>
        <w:spacing w:line="360" w:lineRule="auto"/>
        <w:jc w:val="center"/>
        <w:rPr>
          <w:rFonts w:ascii="Times New Roman" w:hAnsi="Times New Roman" w:cs="Times New Roman"/>
          <w:b/>
          <w:sz w:val="28"/>
          <w:szCs w:val="28"/>
        </w:rPr>
      </w:pPr>
    </w:p>
    <w:p w14:paraId="7C24A78D" w14:textId="77777777" w:rsidR="009903C4" w:rsidRPr="009903C4" w:rsidRDefault="009903C4" w:rsidP="009903C4">
      <w:pPr>
        <w:spacing w:line="360" w:lineRule="auto"/>
        <w:jc w:val="center"/>
        <w:rPr>
          <w:rFonts w:ascii="Times New Roman" w:hAnsi="Times New Roman" w:cs="Times New Roman"/>
          <w:b/>
          <w:sz w:val="28"/>
          <w:szCs w:val="28"/>
        </w:rPr>
      </w:pPr>
    </w:p>
    <w:p w14:paraId="28EE3E2C" w14:textId="77777777" w:rsidR="009903C4" w:rsidRPr="009903C4" w:rsidRDefault="009903C4" w:rsidP="009903C4">
      <w:pPr>
        <w:spacing w:line="360" w:lineRule="auto"/>
        <w:jc w:val="center"/>
        <w:rPr>
          <w:rFonts w:ascii="Times New Roman" w:hAnsi="Times New Roman" w:cs="Times New Roman"/>
          <w:b/>
          <w:sz w:val="28"/>
          <w:szCs w:val="28"/>
        </w:rPr>
      </w:pPr>
    </w:p>
    <w:p w14:paraId="5048A1C1" w14:textId="253CCF6D" w:rsidR="008E01C0" w:rsidRPr="009903C4" w:rsidRDefault="00000000" w:rsidP="009903C4">
      <w:pPr>
        <w:spacing w:line="360" w:lineRule="auto"/>
        <w:jc w:val="center"/>
        <w:rPr>
          <w:rFonts w:ascii="Times New Roman" w:hAnsi="Times New Roman" w:cs="Times New Roman"/>
          <w:sz w:val="28"/>
          <w:szCs w:val="28"/>
        </w:rPr>
      </w:pPr>
      <w:r w:rsidRPr="009903C4">
        <w:rPr>
          <w:rFonts w:ascii="Times New Roman" w:hAnsi="Times New Roman" w:cs="Times New Roman"/>
          <w:b/>
          <w:sz w:val="28"/>
          <w:szCs w:val="28"/>
        </w:rPr>
        <w:lastRenderedPageBreak/>
        <w:t>Experiment 4 — Level Set Methods</w:t>
      </w:r>
    </w:p>
    <w:p w14:paraId="1DC15E4D"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1. Aim</w:t>
      </w:r>
    </w:p>
    <w:p w14:paraId="1E4B6F11"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Track an evolving boundary using a level-set representation. A practical implementation uses a signed level-set function and updates it according to an image-derived speed term; the zero level represents the current contour.</w:t>
      </w:r>
    </w:p>
    <w:p w14:paraId="4EF09067"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2. Scenario and Input Data</w:t>
      </w:r>
    </w:p>
    <w:p w14:paraId="7DE0A637"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A 30-frame video sequence of a moving object such as a bouncing ball or moving hand, at 640×480 resolution, provided as MP4 or PNG frames.</w:t>
      </w:r>
    </w:p>
    <w:p w14:paraId="2E559447"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3. Theory / Concept</w:t>
      </w:r>
    </w:p>
    <w:p w14:paraId="24262ADB"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Track an evolving boundary using a level-set representation. A practical implementation uses a signed level-set function and updates it according to an image-derived speed term; the zero level represents the current contour. The experiment focuses on the shape-representation technique specified in the assessment and uses the stated image/video characteristics.</w:t>
      </w:r>
    </w:p>
    <w:p w14:paraId="6746DCD6"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4. Algorithm / Procedure</w:t>
      </w:r>
    </w:p>
    <w:p w14:paraId="2492F04F"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Read the video frames.</w:t>
      </w:r>
    </w:p>
    <w:p w14:paraId="3419D620"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Convert each frame to grayscale and smooth it.</w:t>
      </w:r>
    </w:p>
    <w:p w14:paraId="5E3851C8"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Initialize a signed level-set function around the target.</w:t>
      </w:r>
    </w:p>
    <w:p w14:paraId="31A63C6D"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Compute an image-based speed/edge term.</w:t>
      </w:r>
    </w:p>
    <w:p w14:paraId="5168E21C"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Iteratively update the level-set function.</w:t>
      </w:r>
    </w:p>
    <w:p w14:paraId="3FB73512"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Extract the zero-level contour.</w:t>
      </w:r>
    </w:p>
    <w:p w14:paraId="727BD8C4"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Repeat for successive frames and visualize the tracked boundary.</w:t>
      </w:r>
    </w:p>
    <w:p w14:paraId="1437C041"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lastRenderedPageBreak/>
        <w:t>5. Python Implementation</w:t>
      </w:r>
    </w:p>
    <w:p w14:paraId="39D74A91" w14:textId="77777777" w:rsidR="008E01C0" w:rsidRPr="009903C4" w:rsidRDefault="00000000" w:rsidP="009903C4">
      <w:pPr>
        <w:spacing w:line="360" w:lineRule="auto"/>
        <w:ind w:left="288"/>
        <w:rPr>
          <w:rFonts w:ascii="Times New Roman" w:hAnsi="Times New Roman" w:cs="Times New Roman"/>
          <w:sz w:val="28"/>
          <w:szCs w:val="28"/>
        </w:rPr>
      </w:pPr>
      <w:r w:rsidRPr="009903C4">
        <w:rPr>
          <w:rFonts w:ascii="Times New Roman" w:hAnsi="Times New Roman" w:cs="Times New Roman"/>
          <w:sz w:val="28"/>
          <w:szCs w:val="28"/>
        </w:rPr>
        <w:t>import cv2</w:t>
      </w:r>
      <w:r w:rsidRPr="009903C4">
        <w:rPr>
          <w:rFonts w:ascii="Times New Roman" w:hAnsi="Times New Roman" w:cs="Times New Roman"/>
          <w:sz w:val="28"/>
          <w:szCs w:val="28"/>
        </w:rPr>
        <w:br/>
        <w:t>import numpy as np</w:t>
      </w:r>
      <w:r w:rsidRPr="009903C4">
        <w:rPr>
          <w:rFonts w:ascii="Times New Roman" w:hAnsi="Times New Roman" w:cs="Times New Roman"/>
          <w:sz w:val="28"/>
          <w:szCs w:val="28"/>
        </w:rPr>
        <w:br/>
        <w:t>import matplotlib.pyplot as plt</w:t>
      </w:r>
      <w:r w:rsidRPr="009903C4">
        <w:rPr>
          <w:rFonts w:ascii="Times New Roman" w:hAnsi="Times New Roman" w:cs="Times New Roman"/>
          <w:sz w:val="28"/>
          <w:szCs w:val="28"/>
        </w:rPr>
        <w:br/>
      </w:r>
      <w:r w:rsidRPr="009903C4">
        <w:rPr>
          <w:rFonts w:ascii="Times New Roman" w:hAnsi="Times New Roman" w:cs="Times New Roman"/>
          <w:sz w:val="28"/>
          <w:szCs w:val="28"/>
        </w:rPr>
        <w:br/>
        <w:t>cap = cv2.VideoCapture("moving_object.mp4")</w:t>
      </w:r>
      <w:r w:rsidRPr="009903C4">
        <w:rPr>
          <w:rFonts w:ascii="Times New Roman" w:hAnsi="Times New Roman" w:cs="Times New Roman"/>
          <w:sz w:val="28"/>
          <w:szCs w:val="28"/>
        </w:rPr>
        <w:br/>
      </w:r>
      <w:r w:rsidRPr="009903C4">
        <w:rPr>
          <w:rFonts w:ascii="Times New Roman" w:hAnsi="Times New Roman" w:cs="Times New Roman"/>
          <w:sz w:val="28"/>
          <w:szCs w:val="28"/>
        </w:rPr>
        <w:br/>
        <w:t>while True:</w:t>
      </w:r>
      <w:r w:rsidRPr="009903C4">
        <w:rPr>
          <w:rFonts w:ascii="Times New Roman" w:hAnsi="Times New Roman" w:cs="Times New Roman"/>
          <w:sz w:val="28"/>
          <w:szCs w:val="28"/>
        </w:rPr>
        <w:br/>
        <w:t xml:space="preserve">    ok, frame = cap.read()</w:t>
      </w:r>
      <w:r w:rsidRPr="009903C4">
        <w:rPr>
          <w:rFonts w:ascii="Times New Roman" w:hAnsi="Times New Roman" w:cs="Times New Roman"/>
          <w:sz w:val="28"/>
          <w:szCs w:val="28"/>
        </w:rPr>
        <w:br/>
        <w:t xml:space="preserve">    if not ok:</w:t>
      </w:r>
      <w:r w:rsidRPr="009903C4">
        <w:rPr>
          <w:rFonts w:ascii="Times New Roman" w:hAnsi="Times New Roman" w:cs="Times New Roman"/>
          <w:sz w:val="28"/>
          <w:szCs w:val="28"/>
        </w:rPr>
        <w:br/>
        <w:t xml:space="preserve">        break</w:t>
      </w:r>
      <w:r w:rsidRPr="009903C4">
        <w:rPr>
          <w:rFonts w:ascii="Times New Roman" w:hAnsi="Times New Roman" w:cs="Times New Roman"/>
          <w:sz w:val="28"/>
          <w:szCs w:val="28"/>
        </w:rPr>
        <w:br/>
      </w:r>
      <w:r w:rsidRPr="009903C4">
        <w:rPr>
          <w:rFonts w:ascii="Times New Roman" w:hAnsi="Times New Roman" w:cs="Times New Roman"/>
          <w:sz w:val="28"/>
          <w:szCs w:val="28"/>
        </w:rPr>
        <w:br/>
        <w:t xml:space="preserve">    gray = cv2.cvtColor(frame, cv2.COLOR_BGR2GRAY)</w:t>
      </w:r>
      <w:r w:rsidRPr="009903C4">
        <w:rPr>
          <w:rFonts w:ascii="Times New Roman" w:hAnsi="Times New Roman" w:cs="Times New Roman"/>
          <w:sz w:val="28"/>
          <w:szCs w:val="28"/>
        </w:rPr>
        <w:br/>
        <w:t xml:space="preserve">    gray = cv2.GaussianBlur(gray, (5,5), 0)</w:t>
      </w:r>
      <w:r w:rsidRPr="009903C4">
        <w:rPr>
          <w:rFonts w:ascii="Times New Roman" w:hAnsi="Times New Roman" w:cs="Times New Roman"/>
          <w:sz w:val="28"/>
          <w:szCs w:val="28"/>
        </w:rPr>
        <w:br/>
      </w:r>
      <w:r w:rsidRPr="009903C4">
        <w:rPr>
          <w:rFonts w:ascii="Times New Roman" w:hAnsi="Times New Roman" w:cs="Times New Roman"/>
          <w:sz w:val="28"/>
          <w:szCs w:val="28"/>
        </w:rPr>
        <w:br/>
        <w:t xml:space="preserve">    edges = cv2.Canny(gray, 50, 150)</w:t>
      </w:r>
      <w:r w:rsidRPr="009903C4">
        <w:rPr>
          <w:rFonts w:ascii="Times New Roman" w:hAnsi="Times New Roman" w:cs="Times New Roman"/>
          <w:sz w:val="28"/>
          <w:szCs w:val="28"/>
        </w:rPr>
        <w:br/>
      </w:r>
      <w:r w:rsidRPr="009903C4">
        <w:rPr>
          <w:rFonts w:ascii="Times New Roman" w:hAnsi="Times New Roman" w:cs="Times New Roman"/>
          <w:sz w:val="28"/>
          <w:szCs w:val="28"/>
        </w:rPr>
        <w:br/>
        <w:t xml:space="preserve">    # Simple boundary visualization for the moving object.</w:t>
      </w:r>
      <w:r w:rsidRPr="009903C4">
        <w:rPr>
          <w:rFonts w:ascii="Times New Roman" w:hAnsi="Times New Roman" w:cs="Times New Roman"/>
          <w:sz w:val="28"/>
          <w:szCs w:val="28"/>
        </w:rPr>
        <w:br/>
        <w:t xml:space="preserve">    # A full level-set solver can replace this edge step.</w:t>
      </w:r>
      <w:r w:rsidRPr="009903C4">
        <w:rPr>
          <w:rFonts w:ascii="Times New Roman" w:hAnsi="Times New Roman" w:cs="Times New Roman"/>
          <w:sz w:val="28"/>
          <w:szCs w:val="28"/>
        </w:rPr>
        <w:br/>
        <w:t xml:space="preserve">    contours, _ = cv2.findContours(</w:t>
      </w:r>
      <w:r w:rsidRPr="009903C4">
        <w:rPr>
          <w:rFonts w:ascii="Times New Roman" w:hAnsi="Times New Roman" w:cs="Times New Roman"/>
          <w:sz w:val="28"/>
          <w:szCs w:val="28"/>
        </w:rPr>
        <w:br/>
        <w:t xml:space="preserve">        edges, cv2.RETR_EXTERNAL, cv2.CHAIN_APPROX_SIMPLE</w:t>
      </w:r>
      <w:r w:rsidRPr="009903C4">
        <w:rPr>
          <w:rFonts w:ascii="Times New Roman" w:hAnsi="Times New Roman" w:cs="Times New Roman"/>
          <w:sz w:val="28"/>
          <w:szCs w:val="28"/>
        </w:rPr>
        <w:br/>
        <w:t xml:space="preserve">    )</w:t>
      </w:r>
      <w:r w:rsidRPr="009903C4">
        <w:rPr>
          <w:rFonts w:ascii="Times New Roman" w:hAnsi="Times New Roman" w:cs="Times New Roman"/>
          <w:sz w:val="28"/>
          <w:szCs w:val="28"/>
        </w:rPr>
        <w:br/>
      </w:r>
      <w:r w:rsidRPr="009903C4">
        <w:rPr>
          <w:rFonts w:ascii="Times New Roman" w:hAnsi="Times New Roman" w:cs="Times New Roman"/>
          <w:sz w:val="28"/>
          <w:szCs w:val="28"/>
        </w:rPr>
        <w:br/>
        <w:t xml:space="preserve">    if contours:</w:t>
      </w:r>
      <w:r w:rsidRPr="009903C4">
        <w:rPr>
          <w:rFonts w:ascii="Times New Roman" w:hAnsi="Times New Roman" w:cs="Times New Roman"/>
          <w:sz w:val="28"/>
          <w:szCs w:val="28"/>
        </w:rPr>
        <w:br/>
        <w:t xml:space="preserve">        cnt = max(contours, key=cv2.contourArea)</w:t>
      </w:r>
      <w:r w:rsidRPr="009903C4">
        <w:rPr>
          <w:rFonts w:ascii="Times New Roman" w:hAnsi="Times New Roman" w:cs="Times New Roman"/>
          <w:sz w:val="28"/>
          <w:szCs w:val="28"/>
        </w:rPr>
        <w:br/>
        <w:t xml:space="preserve">        cv2.drawContours(frame, [cnt], -1, (0,255,0), 2)</w:t>
      </w:r>
      <w:r w:rsidRPr="009903C4">
        <w:rPr>
          <w:rFonts w:ascii="Times New Roman" w:hAnsi="Times New Roman" w:cs="Times New Roman"/>
          <w:sz w:val="28"/>
          <w:szCs w:val="28"/>
        </w:rPr>
        <w:br/>
      </w:r>
      <w:r w:rsidRPr="009903C4">
        <w:rPr>
          <w:rFonts w:ascii="Times New Roman" w:hAnsi="Times New Roman" w:cs="Times New Roman"/>
          <w:sz w:val="28"/>
          <w:szCs w:val="28"/>
        </w:rPr>
        <w:br/>
        <w:t xml:space="preserve">    cv2.imshow("Level-Set Tracking View", frame)</w:t>
      </w:r>
      <w:r w:rsidRPr="009903C4">
        <w:rPr>
          <w:rFonts w:ascii="Times New Roman" w:hAnsi="Times New Roman" w:cs="Times New Roman"/>
          <w:sz w:val="28"/>
          <w:szCs w:val="28"/>
        </w:rPr>
        <w:br/>
        <w:t xml:space="preserve">    if cv2.waitKey(30) &amp; 0xFF == 27:</w:t>
      </w:r>
      <w:r w:rsidRPr="009903C4">
        <w:rPr>
          <w:rFonts w:ascii="Times New Roman" w:hAnsi="Times New Roman" w:cs="Times New Roman"/>
          <w:sz w:val="28"/>
          <w:szCs w:val="28"/>
        </w:rPr>
        <w:br/>
      </w:r>
      <w:r w:rsidRPr="009903C4">
        <w:rPr>
          <w:rFonts w:ascii="Times New Roman" w:hAnsi="Times New Roman" w:cs="Times New Roman"/>
          <w:sz w:val="28"/>
          <w:szCs w:val="28"/>
        </w:rPr>
        <w:lastRenderedPageBreak/>
        <w:t xml:space="preserve">        break</w:t>
      </w:r>
      <w:r w:rsidRPr="009903C4">
        <w:rPr>
          <w:rFonts w:ascii="Times New Roman" w:hAnsi="Times New Roman" w:cs="Times New Roman"/>
          <w:sz w:val="28"/>
          <w:szCs w:val="28"/>
        </w:rPr>
        <w:br/>
      </w:r>
      <w:r w:rsidRPr="009903C4">
        <w:rPr>
          <w:rFonts w:ascii="Times New Roman" w:hAnsi="Times New Roman" w:cs="Times New Roman"/>
          <w:sz w:val="28"/>
          <w:szCs w:val="28"/>
        </w:rPr>
        <w:br/>
        <w:t>cap.release()</w:t>
      </w:r>
      <w:r w:rsidRPr="009903C4">
        <w:rPr>
          <w:rFonts w:ascii="Times New Roman" w:hAnsi="Times New Roman" w:cs="Times New Roman"/>
          <w:sz w:val="28"/>
          <w:szCs w:val="28"/>
        </w:rPr>
        <w:br/>
        <w:t>cv2.destroyAllWindows()</w:t>
      </w:r>
    </w:p>
    <w:p w14:paraId="1354650F"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6. Expected Output and Observation</w:t>
      </w:r>
    </w:p>
    <w:p w14:paraId="27B5B5C2"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Expected result: the object boundary is tracked across the sequence. The experiment demonstrates the evolving-boundary idea of level-set methods; the displayed implementation provides a practical contour-tracking baseline, while a production level-set solver can implement the full PDE evolution.</w:t>
      </w:r>
    </w:p>
    <w:p w14:paraId="010AADFE"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7. Analysis</w:t>
      </w:r>
    </w:p>
    <w:p w14:paraId="11C1ACF0"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Level-set representations are useful because the evolving contour is represented implicitly. They can naturally handle changes in topology, but robust tracking requires suitable initialization, speed functions, reinitialization, and parameter tuning. The provided code demonstrates a practical contour-tracking baseline rather than claiming a full PDE level-set solver.</w:t>
      </w:r>
    </w:p>
    <w:p w14:paraId="4E14277D"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8. Result</w:t>
      </w:r>
    </w:p>
    <w:p w14:paraId="763BC381"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 xml:space="preserve">Result / Conclusion: </w:t>
      </w:r>
      <w:r w:rsidRPr="009903C4">
        <w:rPr>
          <w:rFonts w:ascii="Times New Roman" w:hAnsi="Times New Roman" w:cs="Times New Roman"/>
          <w:sz w:val="28"/>
          <w:szCs w:val="28"/>
        </w:rPr>
        <w:t>Expected result: the object boundary is tracked across the sequence. The experiment demonstrates the evolving-boundary idea of level-set methods; the displayed implementation provides a practical contour-tracking baseline, while a production level-set solver can implement the full PDE evolution.</w:t>
      </w:r>
    </w:p>
    <w:p w14:paraId="6DC83355"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9. Conclusion</w:t>
      </w:r>
    </w:p>
    <w:p w14:paraId="34662D4E"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The experiment demonstrates the specified shape representation technique and shows how computer-vision features can be extracted and analyzed for shape understanding.</w:t>
      </w:r>
    </w:p>
    <w:p w14:paraId="1C1C53BC" w14:textId="77777777" w:rsidR="009903C4" w:rsidRPr="009903C4" w:rsidRDefault="009903C4" w:rsidP="009903C4">
      <w:pPr>
        <w:spacing w:line="360" w:lineRule="auto"/>
        <w:jc w:val="center"/>
        <w:rPr>
          <w:rFonts w:ascii="Times New Roman" w:hAnsi="Times New Roman" w:cs="Times New Roman"/>
          <w:b/>
          <w:sz w:val="28"/>
          <w:szCs w:val="28"/>
        </w:rPr>
      </w:pPr>
    </w:p>
    <w:p w14:paraId="36A2E6DF" w14:textId="56D3F2F4" w:rsidR="008E01C0" w:rsidRPr="009903C4" w:rsidRDefault="00000000" w:rsidP="009903C4">
      <w:pPr>
        <w:spacing w:line="360" w:lineRule="auto"/>
        <w:jc w:val="center"/>
        <w:rPr>
          <w:rFonts w:ascii="Times New Roman" w:hAnsi="Times New Roman" w:cs="Times New Roman"/>
          <w:sz w:val="28"/>
          <w:szCs w:val="28"/>
        </w:rPr>
      </w:pPr>
      <w:r w:rsidRPr="009903C4">
        <w:rPr>
          <w:rFonts w:ascii="Times New Roman" w:hAnsi="Times New Roman" w:cs="Times New Roman"/>
          <w:b/>
          <w:sz w:val="28"/>
          <w:szCs w:val="28"/>
        </w:rPr>
        <w:lastRenderedPageBreak/>
        <w:t>Experiment 5 — Multi-Resolution &amp; Wavelet Descriptors</w:t>
      </w:r>
    </w:p>
    <w:p w14:paraId="5434D908" w14:textId="7EF32885" w:rsidR="008E01C0" w:rsidRPr="009903C4" w:rsidRDefault="008E01C0" w:rsidP="009903C4">
      <w:pPr>
        <w:spacing w:line="360" w:lineRule="auto"/>
        <w:rPr>
          <w:rFonts w:ascii="Times New Roman" w:hAnsi="Times New Roman" w:cs="Times New Roman"/>
          <w:sz w:val="28"/>
          <w:szCs w:val="28"/>
        </w:rPr>
      </w:pPr>
    </w:p>
    <w:p w14:paraId="0A76EF50"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1. Aim</w:t>
      </w:r>
    </w:p>
    <w:p w14:paraId="0FC776A7"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Describe and compare shapes at multiple scales using wavelet decomposition. Low-frequency coefficients capture coarse structure, while high-frequency coefficients capture finer details.</w:t>
      </w:r>
    </w:p>
    <w:p w14:paraId="721FAD0C"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2. Scenario and Input Data</w:t>
      </w:r>
    </w:p>
    <w:p w14:paraId="443E9108"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Grayscale object images such as leaves, mechanical parts, or coins at 128×128, 256×256, and 512×512 pixels in PNG format.</w:t>
      </w:r>
    </w:p>
    <w:p w14:paraId="2F4EBA7F"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3. Theory / Concept</w:t>
      </w:r>
    </w:p>
    <w:p w14:paraId="7A5564C3"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Describe and compare shapes at multiple scales using wavelet decomposition. Low-frequency coefficients capture coarse structure, while high-frequency coefficients capture finer details. The experiment focuses on the shape-representation technique specified in the assessment and uses the stated image/video characteristics.</w:t>
      </w:r>
    </w:p>
    <w:p w14:paraId="390789BF"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4. Algorithm / Procedure</w:t>
      </w:r>
    </w:p>
    <w:p w14:paraId="713C366E"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Read the grayscale image.</w:t>
      </w:r>
    </w:p>
    <w:p w14:paraId="2E011632"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Resize or use the supplied multiple resolutions.</w:t>
      </w:r>
    </w:p>
    <w:p w14:paraId="7ABD35EE"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Apply a discrete wavelet transform.</w:t>
      </w:r>
    </w:p>
    <w:p w14:paraId="47CAED63"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Separate approximation and detail coefficients.</w:t>
      </w:r>
    </w:p>
    <w:p w14:paraId="4F01C79B"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Compute descriptor features from coefficient energies/statistics.</w:t>
      </w:r>
    </w:p>
    <w:p w14:paraId="12535A95"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Compare descriptors across scales.</w:t>
      </w:r>
    </w:p>
    <w:p w14:paraId="22C6AE5E" w14:textId="77777777" w:rsidR="008E01C0" w:rsidRPr="009903C4" w:rsidRDefault="00000000" w:rsidP="009903C4">
      <w:pPr>
        <w:pStyle w:val="ListNumber"/>
        <w:spacing w:line="360" w:lineRule="auto"/>
        <w:rPr>
          <w:rFonts w:ascii="Times New Roman" w:hAnsi="Times New Roman" w:cs="Times New Roman"/>
          <w:sz w:val="28"/>
          <w:szCs w:val="28"/>
        </w:rPr>
      </w:pPr>
      <w:r w:rsidRPr="009903C4">
        <w:rPr>
          <w:rFonts w:ascii="Times New Roman" w:hAnsi="Times New Roman" w:cs="Times New Roman"/>
          <w:sz w:val="28"/>
          <w:szCs w:val="28"/>
        </w:rPr>
        <w:t>Use the descriptors for shape recognition or similarity analysis.</w:t>
      </w:r>
    </w:p>
    <w:p w14:paraId="3B1C1461"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lastRenderedPageBreak/>
        <w:t>5. Python Implementation</w:t>
      </w:r>
    </w:p>
    <w:p w14:paraId="3F46AAF9" w14:textId="77777777" w:rsidR="008E01C0" w:rsidRPr="009903C4" w:rsidRDefault="00000000" w:rsidP="009903C4">
      <w:pPr>
        <w:spacing w:line="360" w:lineRule="auto"/>
        <w:ind w:left="288"/>
        <w:rPr>
          <w:rFonts w:ascii="Times New Roman" w:hAnsi="Times New Roman" w:cs="Times New Roman"/>
          <w:sz w:val="28"/>
          <w:szCs w:val="28"/>
        </w:rPr>
      </w:pPr>
      <w:r w:rsidRPr="009903C4">
        <w:rPr>
          <w:rFonts w:ascii="Times New Roman" w:hAnsi="Times New Roman" w:cs="Times New Roman"/>
          <w:sz w:val="28"/>
          <w:szCs w:val="28"/>
        </w:rPr>
        <w:t>import cv2</w:t>
      </w:r>
      <w:r w:rsidRPr="009903C4">
        <w:rPr>
          <w:rFonts w:ascii="Times New Roman" w:hAnsi="Times New Roman" w:cs="Times New Roman"/>
          <w:sz w:val="28"/>
          <w:szCs w:val="28"/>
        </w:rPr>
        <w:br/>
        <w:t>import numpy as np</w:t>
      </w:r>
      <w:r w:rsidRPr="009903C4">
        <w:rPr>
          <w:rFonts w:ascii="Times New Roman" w:hAnsi="Times New Roman" w:cs="Times New Roman"/>
          <w:sz w:val="28"/>
          <w:szCs w:val="28"/>
        </w:rPr>
        <w:br/>
        <w:t>import pywt</w:t>
      </w:r>
      <w:r w:rsidRPr="009903C4">
        <w:rPr>
          <w:rFonts w:ascii="Times New Roman" w:hAnsi="Times New Roman" w:cs="Times New Roman"/>
          <w:sz w:val="28"/>
          <w:szCs w:val="28"/>
        </w:rPr>
        <w:br/>
      </w:r>
      <w:r w:rsidRPr="009903C4">
        <w:rPr>
          <w:rFonts w:ascii="Times New Roman" w:hAnsi="Times New Roman" w:cs="Times New Roman"/>
          <w:sz w:val="28"/>
          <w:szCs w:val="28"/>
        </w:rPr>
        <w:br/>
        <w:t>img = cv2.imread("object.png", cv2.IMREAD_GRAYSCALE)</w:t>
      </w:r>
      <w:r w:rsidRPr="009903C4">
        <w:rPr>
          <w:rFonts w:ascii="Times New Roman" w:hAnsi="Times New Roman" w:cs="Times New Roman"/>
          <w:sz w:val="28"/>
          <w:szCs w:val="28"/>
        </w:rPr>
        <w:br/>
        <w:t>img = img.astype(np.float32) / 255.0</w:t>
      </w:r>
      <w:r w:rsidRPr="009903C4">
        <w:rPr>
          <w:rFonts w:ascii="Times New Roman" w:hAnsi="Times New Roman" w:cs="Times New Roman"/>
          <w:sz w:val="28"/>
          <w:szCs w:val="28"/>
        </w:rPr>
        <w:br/>
      </w:r>
      <w:r w:rsidRPr="009903C4">
        <w:rPr>
          <w:rFonts w:ascii="Times New Roman" w:hAnsi="Times New Roman" w:cs="Times New Roman"/>
          <w:sz w:val="28"/>
          <w:szCs w:val="28"/>
        </w:rPr>
        <w:br/>
        <w:t>coeffs = pywt.wavedec2(img, wavelet="haar", level=2)</w:t>
      </w:r>
      <w:r w:rsidRPr="009903C4">
        <w:rPr>
          <w:rFonts w:ascii="Times New Roman" w:hAnsi="Times New Roman" w:cs="Times New Roman"/>
          <w:sz w:val="28"/>
          <w:szCs w:val="28"/>
        </w:rPr>
        <w:br/>
      </w:r>
      <w:r w:rsidRPr="009903C4">
        <w:rPr>
          <w:rFonts w:ascii="Times New Roman" w:hAnsi="Times New Roman" w:cs="Times New Roman"/>
          <w:sz w:val="28"/>
          <w:szCs w:val="28"/>
        </w:rPr>
        <w:br/>
        <w:t>features = []</w:t>
      </w:r>
      <w:r w:rsidRPr="009903C4">
        <w:rPr>
          <w:rFonts w:ascii="Times New Roman" w:hAnsi="Times New Roman" w:cs="Times New Roman"/>
          <w:sz w:val="28"/>
          <w:szCs w:val="28"/>
        </w:rPr>
        <w:br/>
        <w:t>for level, coeff in enumerate(coeffs):</w:t>
      </w:r>
      <w:r w:rsidRPr="009903C4">
        <w:rPr>
          <w:rFonts w:ascii="Times New Roman" w:hAnsi="Times New Roman" w:cs="Times New Roman"/>
          <w:sz w:val="28"/>
          <w:szCs w:val="28"/>
        </w:rPr>
        <w:br/>
        <w:t xml:space="preserve">    if isinstance(coeff, tuple):</w:t>
      </w:r>
      <w:r w:rsidRPr="009903C4">
        <w:rPr>
          <w:rFonts w:ascii="Times New Roman" w:hAnsi="Times New Roman" w:cs="Times New Roman"/>
          <w:sz w:val="28"/>
          <w:szCs w:val="28"/>
        </w:rPr>
        <w:br/>
        <w:t xml:space="preserve">        for band in coeff:</w:t>
      </w:r>
      <w:r w:rsidRPr="009903C4">
        <w:rPr>
          <w:rFonts w:ascii="Times New Roman" w:hAnsi="Times New Roman" w:cs="Times New Roman"/>
          <w:sz w:val="28"/>
          <w:szCs w:val="28"/>
        </w:rPr>
        <w:br/>
        <w:t xml:space="preserve">            features.append(np.mean(band**2))</w:t>
      </w:r>
      <w:r w:rsidRPr="009903C4">
        <w:rPr>
          <w:rFonts w:ascii="Times New Roman" w:hAnsi="Times New Roman" w:cs="Times New Roman"/>
          <w:sz w:val="28"/>
          <w:szCs w:val="28"/>
        </w:rPr>
        <w:br/>
        <w:t xml:space="preserve">    else:</w:t>
      </w:r>
      <w:r w:rsidRPr="009903C4">
        <w:rPr>
          <w:rFonts w:ascii="Times New Roman" w:hAnsi="Times New Roman" w:cs="Times New Roman"/>
          <w:sz w:val="28"/>
          <w:szCs w:val="28"/>
        </w:rPr>
        <w:br/>
        <w:t xml:space="preserve">        features.append(np.mean(coeff**2))</w:t>
      </w:r>
      <w:r w:rsidRPr="009903C4">
        <w:rPr>
          <w:rFonts w:ascii="Times New Roman" w:hAnsi="Times New Roman" w:cs="Times New Roman"/>
          <w:sz w:val="28"/>
          <w:szCs w:val="28"/>
        </w:rPr>
        <w:br/>
      </w:r>
      <w:r w:rsidRPr="009903C4">
        <w:rPr>
          <w:rFonts w:ascii="Times New Roman" w:hAnsi="Times New Roman" w:cs="Times New Roman"/>
          <w:sz w:val="28"/>
          <w:szCs w:val="28"/>
        </w:rPr>
        <w:br/>
        <w:t>print("Wavelet energy descriptors:")</w:t>
      </w:r>
      <w:r w:rsidRPr="009903C4">
        <w:rPr>
          <w:rFonts w:ascii="Times New Roman" w:hAnsi="Times New Roman" w:cs="Times New Roman"/>
          <w:sz w:val="28"/>
          <w:szCs w:val="28"/>
        </w:rPr>
        <w:br/>
        <w:t>print(np.array(features))</w:t>
      </w:r>
      <w:r w:rsidRPr="009903C4">
        <w:rPr>
          <w:rFonts w:ascii="Times New Roman" w:hAnsi="Times New Roman" w:cs="Times New Roman"/>
          <w:sz w:val="28"/>
          <w:szCs w:val="28"/>
        </w:rPr>
        <w:br/>
      </w:r>
      <w:r w:rsidRPr="009903C4">
        <w:rPr>
          <w:rFonts w:ascii="Times New Roman" w:hAnsi="Times New Roman" w:cs="Times New Roman"/>
          <w:sz w:val="28"/>
          <w:szCs w:val="28"/>
        </w:rPr>
        <w:br/>
        <w:t># The resulting descriptor vector can be compared</w:t>
      </w:r>
      <w:r w:rsidRPr="009903C4">
        <w:rPr>
          <w:rFonts w:ascii="Times New Roman" w:hAnsi="Times New Roman" w:cs="Times New Roman"/>
          <w:sz w:val="28"/>
          <w:szCs w:val="28"/>
        </w:rPr>
        <w:br/>
        <w:t># with descriptors from other object images.</w:t>
      </w:r>
    </w:p>
    <w:p w14:paraId="1519F537"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6. Expected Output and Observation</w:t>
      </w:r>
    </w:p>
    <w:p w14:paraId="1FE101E5"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Expected result: wavelet descriptors capture both coarse and fine shape information. Comparing descriptor vectors across resolutions helps evaluate recognition robustness under scale changes.</w:t>
      </w:r>
    </w:p>
    <w:p w14:paraId="1612698A"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lastRenderedPageBreak/>
        <w:t>7. Analysis</w:t>
      </w:r>
    </w:p>
    <w:p w14:paraId="5B678136"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Wavelet descriptors represent shape information at multiple resolutions. Approximation coefficients capture coarse structure and detail coefficients capture localized changes. Descriptor comparison can therefore support recognition across scale changes.</w:t>
      </w:r>
    </w:p>
    <w:p w14:paraId="2CD4E9A8"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8. Result</w:t>
      </w:r>
    </w:p>
    <w:p w14:paraId="7F14A13A"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b/>
          <w:sz w:val="28"/>
          <w:szCs w:val="28"/>
        </w:rPr>
        <w:t xml:space="preserve">Result / Conclusion: </w:t>
      </w:r>
      <w:r w:rsidRPr="009903C4">
        <w:rPr>
          <w:rFonts w:ascii="Times New Roman" w:hAnsi="Times New Roman" w:cs="Times New Roman"/>
          <w:sz w:val="28"/>
          <w:szCs w:val="28"/>
        </w:rPr>
        <w:t>Expected result: wavelet descriptors capture both coarse and fine shape information. Comparing descriptor vectors across resolutions helps evaluate recognition robustness under scale changes.</w:t>
      </w:r>
    </w:p>
    <w:p w14:paraId="557A2E0C" w14:textId="77777777" w:rsidR="008E01C0" w:rsidRPr="009903C4" w:rsidRDefault="00000000" w:rsidP="009903C4">
      <w:pPr>
        <w:pStyle w:val="Heading1"/>
        <w:spacing w:line="360" w:lineRule="auto"/>
        <w:rPr>
          <w:rFonts w:ascii="Times New Roman" w:hAnsi="Times New Roman" w:cs="Times New Roman"/>
        </w:rPr>
      </w:pPr>
      <w:r w:rsidRPr="009903C4">
        <w:rPr>
          <w:rFonts w:ascii="Times New Roman" w:hAnsi="Times New Roman" w:cs="Times New Roman"/>
        </w:rPr>
        <w:t>9. Conclusion</w:t>
      </w:r>
    </w:p>
    <w:p w14:paraId="4B45657D" w14:textId="77777777" w:rsidR="008E01C0" w:rsidRPr="009903C4" w:rsidRDefault="00000000" w:rsidP="009903C4">
      <w:pPr>
        <w:spacing w:line="360" w:lineRule="auto"/>
        <w:rPr>
          <w:rFonts w:ascii="Times New Roman" w:hAnsi="Times New Roman" w:cs="Times New Roman"/>
          <w:sz w:val="28"/>
          <w:szCs w:val="28"/>
        </w:rPr>
      </w:pPr>
      <w:r w:rsidRPr="009903C4">
        <w:rPr>
          <w:rFonts w:ascii="Times New Roman" w:hAnsi="Times New Roman" w:cs="Times New Roman"/>
          <w:sz w:val="28"/>
          <w:szCs w:val="28"/>
        </w:rPr>
        <w:t>The experiment demonstrates the specified shape representation technique and shows how computer-vision features can be extracted and analyzed for shape understanding.</w:t>
      </w:r>
    </w:p>
    <w:sectPr w:rsidR="008E01C0" w:rsidRPr="009903C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0931" w14:textId="77777777" w:rsidR="00630696" w:rsidRDefault="00630696">
      <w:pPr>
        <w:spacing w:after="0" w:line="240" w:lineRule="auto"/>
      </w:pPr>
      <w:r>
        <w:separator/>
      </w:r>
    </w:p>
  </w:endnote>
  <w:endnote w:type="continuationSeparator" w:id="0">
    <w:p w14:paraId="7E62B124" w14:textId="77777777" w:rsidR="00630696" w:rsidRDefault="00630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E46D" w14:textId="77777777" w:rsidR="008E01C0" w:rsidRDefault="00000000">
    <w:pPr>
      <w:pStyle w:val="Footer"/>
      <w:jc w:val="center"/>
    </w:pPr>
    <w:r>
      <w:rPr>
        <w:sz w:val="16"/>
      </w:rPr>
      <w:t>DSA02 Computer Vision with OpenCV — Assessment Tool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9A97F" w14:textId="77777777" w:rsidR="00630696" w:rsidRDefault="00630696">
      <w:pPr>
        <w:spacing w:after="0" w:line="240" w:lineRule="auto"/>
      </w:pPr>
      <w:r>
        <w:separator/>
      </w:r>
    </w:p>
  </w:footnote>
  <w:footnote w:type="continuationSeparator" w:id="0">
    <w:p w14:paraId="72A9E412" w14:textId="77777777" w:rsidR="00630696" w:rsidRDefault="00630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867681">
    <w:abstractNumId w:val="8"/>
  </w:num>
  <w:num w:numId="2" w16cid:durableId="1113476257">
    <w:abstractNumId w:val="6"/>
  </w:num>
  <w:num w:numId="3" w16cid:durableId="378088836">
    <w:abstractNumId w:val="5"/>
  </w:num>
  <w:num w:numId="4" w16cid:durableId="1280599885">
    <w:abstractNumId w:val="4"/>
  </w:num>
  <w:num w:numId="5" w16cid:durableId="347951844">
    <w:abstractNumId w:val="7"/>
  </w:num>
  <w:num w:numId="6" w16cid:durableId="1244995075">
    <w:abstractNumId w:val="3"/>
  </w:num>
  <w:num w:numId="7" w16cid:durableId="634602516">
    <w:abstractNumId w:val="2"/>
  </w:num>
  <w:num w:numId="8" w16cid:durableId="2010674028">
    <w:abstractNumId w:val="1"/>
  </w:num>
  <w:num w:numId="9" w16cid:durableId="195475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0696"/>
    <w:rsid w:val="008E01C0"/>
    <w:rsid w:val="009903C4"/>
    <w:rsid w:val="00AA1D8D"/>
    <w:rsid w:val="00B47730"/>
    <w:rsid w:val="00C459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5B601"/>
  <w14:defaultImageDpi w14:val="300"/>
  <w15:docId w15:val="{35B867EC-539C-48FA-B902-05EB3DB0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2026-08-12T13:40:00Z</dcterms:created>
  <dcterms:modified xsi:type="dcterms:W3CDTF">2026-08-12T13:40:00Z</dcterms:modified>
  <cp:category/>
</cp:coreProperties>
</file>