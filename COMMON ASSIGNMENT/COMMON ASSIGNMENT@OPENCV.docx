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635" w14:textId="77777777" w:rsidR="00975B9E" w:rsidRPr="006E3D94" w:rsidRDefault="00000000" w:rsidP="006E3D94">
      <w:pPr>
        <w:spacing w:line="360" w:lineRule="auto"/>
        <w:jc w:val="center"/>
        <w:rPr>
          <w:rFonts w:cs="Times New Roman"/>
          <w:sz w:val="24"/>
          <w:szCs w:val="24"/>
        </w:rPr>
      </w:pPr>
      <w:r w:rsidRPr="006E3D94">
        <w:rPr>
          <w:rFonts w:cs="Times New Roman"/>
          <w:b/>
          <w:sz w:val="24"/>
          <w:szCs w:val="24"/>
        </w:rPr>
        <w:t>COMMON COURSE ASSIGNMENT</w:t>
      </w:r>
    </w:p>
    <w:p w14:paraId="2F88E924" w14:textId="77777777" w:rsidR="00975B9E" w:rsidRPr="006E3D94" w:rsidRDefault="00000000" w:rsidP="006E3D94">
      <w:pPr>
        <w:spacing w:line="360" w:lineRule="auto"/>
        <w:jc w:val="center"/>
        <w:rPr>
          <w:rFonts w:cs="Times New Roman"/>
          <w:sz w:val="24"/>
          <w:szCs w:val="24"/>
        </w:rPr>
      </w:pPr>
      <w:r w:rsidRPr="006E3D94">
        <w:rPr>
          <w:rFonts w:cs="Times New Roman"/>
          <w:b/>
          <w:sz w:val="24"/>
          <w:szCs w:val="24"/>
        </w:rPr>
        <w:t>Computer Vision with OpenCV</w:t>
      </w:r>
    </w:p>
    <w:p w14:paraId="3264D229" w14:textId="77777777" w:rsidR="00975B9E" w:rsidRPr="006E3D94" w:rsidRDefault="00000000" w:rsidP="006E3D94">
      <w:pPr>
        <w:spacing w:line="360" w:lineRule="auto"/>
        <w:jc w:val="center"/>
        <w:rPr>
          <w:rFonts w:cs="Times New Roman"/>
          <w:sz w:val="24"/>
          <w:szCs w:val="24"/>
        </w:rPr>
      </w:pPr>
      <w:r w:rsidRPr="006E3D94">
        <w:rPr>
          <w:rFonts w:cs="Times New Roman"/>
          <w:b/>
          <w:sz w:val="24"/>
          <w:szCs w:val="24"/>
        </w:rPr>
        <w:t>Automatic Number Plate Detection and Recognition using OpenCV</w:t>
      </w:r>
    </w:p>
    <w:p w14:paraId="60DF3EB1" w14:textId="77777777" w:rsidR="00975B9E" w:rsidRPr="006E3D94" w:rsidRDefault="00975B9E" w:rsidP="006E3D94">
      <w:pPr>
        <w:spacing w:line="360" w:lineRule="auto"/>
        <w:rPr>
          <w:rFonts w:cs="Times New Roman"/>
          <w:sz w:val="24"/>
          <w:szCs w:val="24"/>
        </w:rPr>
      </w:pPr>
    </w:p>
    <w:tbl>
      <w:tblPr>
        <w:tblStyle w:val="TableGrid"/>
        <w:tblW w:w="0" w:type="auto"/>
        <w:jc w:val="center"/>
        <w:tblLook w:val="04A0" w:firstRow="1" w:lastRow="0" w:firstColumn="1" w:lastColumn="0" w:noHBand="0" w:noVBand="1"/>
      </w:tblPr>
      <w:tblGrid>
        <w:gridCol w:w="5106"/>
        <w:gridCol w:w="5108"/>
      </w:tblGrid>
      <w:tr w:rsidR="00975B9E" w:rsidRPr="006E3D94" w14:paraId="345E8C2D" w14:textId="77777777">
        <w:trPr>
          <w:jc w:val="center"/>
        </w:trPr>
        <w:tc>
          <w:tcPr>
            <w:tcW w:w="5112" w:type="dxa"/>
            <w:shd w:val="clear" w:color="auto" w:fill="D9EAF7"/>
            <w:vAlign w:val="center"/>
          </w:tcPr>
          <w:p w14:paraId="6F74F74C" w14:textId="77777777" w:rsidR="00975B9E" w:rsidRPr="006E3D94" w:rsidRDefault="00000000" w:rsidP="006E3D94">
            <w:pPr>
              <w:spacing w:line="360" w:lineRule="auto"/>
              <w:rPr>
                <w:rFonts w:cs="Times New Roman"/>
                <w:sz w:val="24"/>
                <w:szCs w:val="24"/>
              </w:rPr>
            </w:pPr>
            <w:r w:rsidRPr="006E3D94">
              <w:rPr>
                <w:rFonts w:cs="Times New Roman"/>
                <w:b/>
                <w:sz w:val="24"/>
                <w:szCs w:val="24"/>
              </w:rPr>
              <w:t>Particular</w:t>
            </w:r>
          </w:p>
        </w:tc>
        <w:tc>
          <w:tcPr>
            <w:tcW w:w="5112" w:type="dxa"/>
            <w:shd w:val="clear" w:color="auto" w:fill="D9EAF7"/>
            <w:vAlign w:val="center"/>
          </w:tcPr>
          <w:p w14:paraId="75400722" w14:textId="77777777" w:rsidR="00975B9E" w:rsidRPr="006E3D94" w:rsidRDefault="00000000" w:rsidP="006E3D94">
            <w:pPr>
              <w:spacing w:line="360" w:lineRule="auto"/>
              <w:rPr>
                <w:rFonts w:cs="Times New Roman"/>
                <w:sz w:val="24"/>
                <w:szCs w:val="24"/>
              </w:rPr>
            </w:pPr>
            <w:r w:rsidRPr="006E3D94">
              <w:rPr>
                <w:rFonts w:cs="Times New Roman"/>
                <w:b/>
                <w:sz w:val="24"/>
                <w:szCs w:val="24"/>
              </w:rPr>
              <w:t>Details</w:t>
            </w:r>
          </w:p>
        </w:tc>
      </w:tr>
      <w:tr w:rsidR="00975B9E" w:rsidRPr="006E3D94" w14:paraId="2B1C0801" w14:textId="77777777">
        <w:trPr>
          <w:jc w:val="center"/>
        </w:trPr>
        <w:tc>
          <w:tcPr>
            <w:tcW w:w="5112" w:type="dxa"/>
            <w:vAlign w:val="center"/>
          </w:tcPr>
          <w:p w14:paraId="2A3478AF" w14:textId="77777777" w:rsidR="00975B9E" w:rsidRPr="006E3D94" w:rsidRDefault="00000000" w:rsidP="006E3D94">
            <w:pPr>
              <w:spacing w:line="360" w:lineRule="auto"/>
              <w:rPr>
                <w:rFonts w:cs="Times New Roman"/>
                <w:sz w:val="24"/>
                <w:szCs w:val="24"/>
              </w:rPr>
            </w:pPr>
            <w:r w:rsidRPr="006E3D94">
              <w:rPr>
                <w:rFonts w:cs="Times New Roman"/>
                <w:sz w:val="24"/>
                <w:szCs w:val="24"/>
              </w:rPr>
              <w:t>Department:</w:t>
            </w:r>
          </w:p>
        </w:tc>
        <w:tc>
          <w:tcPr>
            <w:tcW w:w="5112" w:type="dxa"/>
            <w:vAlign w:val="center"/>
          </w:tcPr>
          <w:p w14:paraId="3A069F5A" w14:textId="25D37B26" w:rsidR="00975B9E" w:rsidRPr="006E3D94" w:rsidRDefault="006E3D94" w:rsidP="006E3D94">
            <w:pPr>
              <w:spacing w:line="360" w:lineRule="auto"/>
              <w:rPr>
                <w:rFonts w:cs="Times New Roman"/>
                <w:sz w:val="24"/>
                <w:szCs w:val="24"/>
              </w:rPr>
            </w:pPr>
            <w:r>
              <w:rPr>
                <w:rFonts w:cs="Times New Roman"/>
                <w:sz w:val="24"/>
                <w:szCs w:val="24"/>
              </w:rPr>
              <w:t>Artificial Intelligence &amp; Data Science</w:t>
            </w:r>
          </w:p>
        </w:tc>
      </w:tr>
      <w:tr w:rsidR="00975B9E" w:rsidRPr="006E3D94" w14:paraId="15D673E8" w14:textId="77777777">
        <w:trPr>
          <w:jc w:val="center"/>
        </w:trPr>
        <w:tc>
          <w:tcPr>
            <w:tcW w:w="5112" w:type="dxa"/>
            <w:vAlign w:val="center"/>
          </w:tcPr>
          <w:p w14:paraId="6D6BCCB4" w14:textId="77777777" w:rsidR="00975B9E" w:rsidRPr="006E3D94" w:rsidRDefault="00000000" w:rsidP="006E3D94">
            <w:pPr>
              <w:spacing w:line="360" w:lineRule="auto"/>
              <w:rPr>
                <w:rFonts w:cs="Times New Roman"/>
                <w:sz w:val="24"/>
                <w:szCs w:val="24"/>
              </w:rPr>
            </w:pPr>
            <w:r w:rsidRPr="006E3D94">
              <w:rPr>
                <w:rFonts w:cs="Times New Roman"/>
                <w:sz w:val="24"/>
                <w:szCs w:val="24"/>
              </w:rPr>
              <w:t>Programme:</w:t>
            </w:r>
          </w:p>
        </w:tc>
        <w:tc>
          <w:tcPr>
            <w:tcW w:w="5112" w:type="dxa"/>
            <w:vAlign w:val="center"/>
          </w:tcPr>
          <w:p w14:paraId="5B98F406" w14:textId="754421D4" w:rsidR="00975B9E" w:rsidRPr="006E3D94" w:rsidRDefault="00000000" w:rsidP="006E3D94">
            <w:pPr>
              <w:spacing w:line="360" w:lineRule="auto"/>
              <w:rPr>
                <w:rFonts w:cs="Times New Roman"/>
                <w:sz w:val="24"/>
                <w:szCs w:val="24"/>
              </w:rPr>
            </w:pPr>
            <w:proofErr w:type="gramStart"/>
            <w:r w:rsidRPr="006E3D94">
              <w:rPr>
                <w:rFonts w:cs="Times New Roman"/>
                <w:sz w:val="24"/>
                <w:szCs w:val="24"/>
              </w:rPr>
              <w:t>B.Tech</w:t>
            </w:r>
            <w:proofErr w:type="gramEnd"/>
            <w:r w:rsidRPr="006E3D94">
              <w:rPr>
                <w:rFonts w:cs="Times New Roman"/>
                <w:sz w:val="24"/>
                <w:szCs w:val="24"/>
              </w:rPr>
              <w:t xml:space="preserve"> </w:t>
            </w:r>
          </w:p>
        </w:tc>
      </w:tr>
      <w:tr w:rsidR="00975B9E" w:rsidRPr="006E3D94" w14:paraId="28D282B0" w14:textId="77777777">
        <w:trPr>
          <w:jc w:val="center"/>
        </w:trPr>
        <w:tc>
          <w:tcPr>
            <w:tcW w:w="5112" w:type="dxa"/>
            <w:vAlign w:val="center"/>
          </w:tcPr>
          <w:p w14:paraId="5F294A12" w14:textId="77777777" w:rsidR="00975B9E" w:rsidRPr="006E3D94" w:rsidRDefault="00000000" w:rsidP="006E3D94">
            <w:pPr>
              <w:spacing w:line="360" w:lineRule="auto"/>
              <w:rPr>
                <w:rFonts w:cs="Times New Roman"/>
                <w:sz w:val="24"/>
                <w:szCs w:val="24"/>
              </w:rPr>
            </w:pPr>
            <w:r w:rsidRPr="006E3D94">
              <w:rPr>
                <w:rFonts w:cs="Times New Roman"/>
                <w:sz w:val="24"/>
                <w:szCs w:val="24"/>
              </w:rPr>
              <w:t>Course Code &amp; Course Name</w:t>
            </w:r>
          </w:p>
        </w:tc>
        <w:tc>
          <w:tcPr>
            <w:tcW w:w="5112" w:type="dxa"/>
            <w:vAlign w:val="center"/>
          </w:tcPr>
          <w:p w14:paraId="4E0B769F" w14:textId="336996A0" w:rsidR="00975B9E" w:rsidRPr="006E3D94" w:rsidRDefault="00000000" w:rsidP="006E3D94">
            <w:pPr>
              <w:spacing w:line="360" w:lineRule="auto"/>
              <w:rPr>
                <w:rFonts w:cs="Times New Roman"/>
                <w:sz w:val="24"/>
                <w:szCs w:val="24"/>
              </w:rPr>
            </w:pPr>
            <w:r w:rsidRPr="006E3D94">
              <w:rPr>
                <w:rFonts w:cs="Times New Roman"/>
                <w:sz w:val="24"/>
                <w:szCs w:val="24"/>
              </w:rPr>
              <w:t>Computer Vision with OpenCV (</w:t>
            </w:r>
            <w:r w:rsidR="006E3D94">
              <w:rPr>
                <w:rFonts w:cs="Times New Roman"/>
                <w:sz w:val="24"/>
                <w:szCs w:val="24"/>
              </w:rPr>
              <w:t>DSA0201</w:t>
            </w:r>
            <w:r w:rsidRPr="006E3D94">
              <w:rPr>
                <w:rFonts w:cs="Times New Roman"/>
                <w:sz w:val="24"/>
                <w:szCs w:val="24"/>
              </w:rPr>
              <w:t>)</w:t>
            </w:r>
          </w:p>
        </w:tc>
      </w:tr>
      <w:tr w:rsidR="00975B9E" w:rsidRPr="006E3D94" w14:paraId="5ECEFD7A" w14:textId="77777777">
        <w:trPr>
          <w:jc w:val="center"/>
        </w:trPr>
        <w:tc>
          <w:tcPr>
            <w:tcW w:w="5112" w:type="dxa"/>
            <w:vAlign w:val="center"/>
          </w:tcPr>
          <w:p w14:paraId="2EEC5402" w14:textId="77777777" w:rsidR="00975B9E" w:rsidRPr="006E3D94" w:rsidRDefault="00000000" w:rsidP="006E3D94">
            <w:pPr>
              <w:spacing w:line="360" w:lineRule="auto"/>
              <w:rPr>
                <w:rFonts w:cs="Times New Roman"/>
                <w:sz w:val="24"/>
                <w:szCs w:val="24"/>
              </w:rPr>
            </w:pPr>
            <w:r w:rsidRPr="006E3D94">
              <w:rPr>
                <w:rFonts w:cs="Times New Roman"/>
                <w:sz w:val="24"/>
                <w:szCs w:val="24"/>
              </w:rPr>
              <w:t>Academic Year / Batch</w:t>
            </w:r>
          </w:p>
        </w:tc>
        <w:tc>
          <w:tcPr>
            <w:tcW w:w="5112" w:type="dxa"/>
            <w:vAlign w:val="center"/>
          </w:tcPr>
          <w:p w14:paraId="3B5FA1CD" w14:textId="77777777" w:rsidR="00975B9E" w:rsidRPr="006E3D94" w:rsidRDefault="00000000" w:rsidP="006E3D94">
            <w:pPr>
              <w:spacing w:line="360" w:lineRule="auto"/>
              <w:rPr>
                <w:rFonts w:cs="Times New Roman"/>
                <w:sz w:val="24"/>
                <w:szCs w:val="24"/>
              </w:rPr>
            </w:pPr>
            <w:r w:rsidRPr="006E3D94">
              <w:rPr>
                <w:rFonts w:cs="Times New Roman"/>
                <w:sz w:val="24"/>
                <w:szCs w:val="24"/>
              </w:rPr>
              <w:t>2026–2027</w:t>
            </w:r>
          </w:p>
        </w:tc>
      </w:tr>
      <w:tr w:rsidR="00975B9E" w:rsidRPr="006E3D94" w14:paraId="422C77E8" w14:textId="77777777">
        <w:trPr>
          <w:jc w:val="center"/>
        </w:trPr>
        <w:tc>
          <w:tcPr>
            <w:tcW w:w="5112" w:type="dxa"/>
            <w:vAlign w:val="center"/>
          </w:tcPr>
          <w:p w14:paraId="45DF2084" w14:textId="77777777" w:rsidR="00975B9E" w:rsidRPr="006E3D94" w:rsidRDefault="00000000" w:rsidP="006E3D94">
            <w:pPr>
              <w:spacing w:line="360" w:lineRule="auto"/>
              <w:rPr>
                <w:rFonts w:cs="Times New Roman"/>
                <w:sz w:val="24"/>
                <w:szCs w:val="24"/>
              </w:rPr>
            </w:pPr>
            <w:r w:rsidRPr="006E3D94">
              <w:rPr>
                <w:rFonts w:cs="Times New Roman"/>
                <w:sz w:val="24"/>
                <w:szCs w:val="24"/>
              </w:rPr>
              <w:t>Faculty Name</w:t>
            </w:r>
          </w:p>
        </w:tc>
        <w:tc>
          <w:tcPr>
            <w:tcW w:w="5112" w:type="dxa"/>
            <w:vAlign w:val="center"/>
          </w:tcPr>
          <w:p w14:paraId="1BEF30B6" w14:textId="0B828202" w:rsidR="00975B9E" w:rsidRPr="006E3D94" w:rsidRDefault="006E3D94" w:rsidP="006E3D94">
            <w:pPr>
              <w:spacing w:line="360" w:lineRule="auto"/>
              <w:rPr>
                <w:rFonts w:cs="Times New Roman"/>
                <w:sz w:val="24"/>
                <w:szCs w:val="24"/>
              </w:rPr>
            </w:pPr>
            <w:r>
              <w:rPr>
                <w:rFonts w:cs="Times New Roman"/>
                <w:sz w:val="24"/>
                <w:szCs w:val="24"/>
              </w:rPr>
              <w:t>DR. M. MAYURANATHAN</w:t>
            </w:r>
          </w:p>
        </w:tc>
      </w:tr>
      <w:tr w:rsidR="00975B9E" w:rsidRPr="006E3D94" w14:paraId="71C1E24B" w14:textId="77777777">
        <w:trPr>
          <w:jc w:val="center"/>
        </w:trPr>
        <w:tc>
          <w:tcPr>
            <w:tcW w:w="5112" w:type="dxa"/>
            <w:vAlign w:val="center"/>
          </w:tcPr>
          <w:p w14:paraId="3F00C531" w14:textId="77777777" w:rsidR="00975B9E" w:rsidRPr="006E3D94" w:rsidRDefault="00000000" w:rsidP="006E3D94">
            <w:pPr>
              <w:spacing w:line="360" w:lineRule="auto"/>
              <w:rPr>
                <w:rFonts w:cs="Times New Roman"/>
                <w:sz w:val="24"/>
                <w:szCs w:val="24"/>
              </w:rPr>
            </w:pPr>
            <w:r w:rsidRPr="006E3D94">
              <w:rPr>
                <w:rFonts w:cs="Times New Roman"/>
                <w:sz w:val="24"/>
                <w:szCs w:val="24"/>
              </w:rPr>
              <w:t>Assignment Title</w:t>
            </w:r>
          </w:p>
        </w:tc>
        <w:tc>
          <w:tcPr>
            <w:tcW w:w="5112" w:type="dxa"/>
            <w:vAlign w:val="center"/>
          </w:tcPr>
          <w:p w14:paraId="1B99AE56" w14:textId="77777777" w:rsidR="00975B9E" w:rsidRPr="006E3D94" w:rsidRDefault="00000000" w:rsidP="006E3D94">
            <w:pPr>
              <w:spacing w:line="360" w:lineRule="auto"/>
              <w:rPr>
                <w:rFonts w:cs="Times New Roman"/>
                <w:sz w:val="24"/>
                <w:szCs w:val="24"/>
              </w:rPr>
            </w:pPr>
            <w:r w:rsidRPr="006E3D94">
              <w:rPr>
                <w:rFonts w:cs="Times New Roman"/>
                <w:sz w:val="24"/>
                <w:szCs w:val="24"/>
              </w:rPr>
              <w:t>Automatic Number Plate Detection and Recognition using OpenCV</w:t>
            </w:r>
          </w:p>
        </w:tc>
      </w:tr>
      <w:tr w:rsidR="00975B9E" w:rsidRPr="006E3D94" w14:paraId="086DF556" w14:textId="77777777">
        <w:trPr>
          <w:jc w:val="center"/>
        </w:trPr>
        <w:tc>
          <w:tcPr>
            <w:tcW w:w="5112" w:type="dxa"/>
            <w:vAlign w:val="center"/>
          </w:tcPr>
          <w:p w14:paraId="36135B45" w14:textId="77777777" w:rsidR="00975B9E" w:rsidRPr="006E3D94" w:rsidRDefault="00000000" w:rsidP="006E3D94">
            <w:pPr>
              <w:spacing w:line="360" w:lineRule="auto"/>
              <w:rPr>
                <w:rFonts w:cs="Times New Roman"/>
                <w:sz w:val="24"/>
                <w:szCs w:val="24"/>
              </w:rPr>
            </w:pPr>
            <w:r w:rsidRPr="006E3D94">
              <w:rPr>
                <w:rFonts w:cs="Times New Roman"/>
                <w:sz w:val="24"/>
                <w:szCs w:val="24"/>
              </w:rPr>
              <w:t>Date of Issue</w:t>
            </w:r>
          </w:p>
        </w:tc>
        <w:tc>
          <w:tcPr>
            <w:tcW w:w="5112" w:type="dxa"/>
            <w:vAlign w:val="center"/>
          </w:tcPr>
          <w:p w14:paraId="1FA14201" w14:textId="472E6841" w:rsidR="00975B9E" w:rsidRPr="006E3D94" w:rsidRDefault="006E3D94" w:rsidP="006E3D94">
            <w:pPr>
              <w:spacing w:line="360" w:lineRule="auto"/>
              <w:rPr>
                <w:rFonts w:cs="Times New Roman"/>
                <w:sz w:val="24"/>
                <w:szCs w:val="24"/>
              </w:rPr>
            </w:pPr>
            <w:r>
              <w:rPr>
                <w:rFonts w:cs="Times New Roman"/>
                <w:sz w:val="24"/>
                <w:szCs w:val="24"/>
              </w:rPr>
              <w:t>01/09/2026</w:t>
            </w:r>
          </w:p>
        </w:tc>
      </w:tr>
      <w:tr w:rsidR="00975B9E" w:rsidRPr="006E3D94" w14:paraId="3E476170" w14:textId="77777777">
        <w:trPr>
          <w:jc w:val="center"/>
        </w:trPr>
        <w:tc>
          <w:tcPr>
            <w:tcW w:w="5112" w:type="dxa"/>
            <w:vAlign w:val="center"/>
          </w:tcPr>
          <w:p w14:paraId="7D6996F7" w14:textId="77777777" w:rsidR="00975B9E" w:rsidRPr="006E3D94" w:rsidRDefault="00000000" w:rsidP="006E3D94">
            <w:pPr>
              <w:spacing w:line="360" w:lineRule="auto"/>
              <w:rPr>
                <w:rFonts w:cs="Times New Roman"/>
                <w:sz w:val="24"/>
                <w:szCs w:val="24"/>
              </w:rPr>
            </w:pPr>
            <w:r w:rsidRPr="006E3D94">
              <w:rPr>
                <w:rFonts w:cs="Times New Roman"/>
                <w:sz w:val="24"/>
                <w:szCs w:val="24"/>
              </w:rPr>
              <w:t>Date of Submission</w:t>
            </w:r>
          </w:p>
        </w:tc>
        <w:tc>
          <w:tcPr>
            <w:tcW w:w="5112" w:type="dxa"/>
            <w:vAlign w:val="center"/>
          </w:tcPr>
          <w:p w14:paraId="56D180CF" w14:textId="0011F18B" w:rsidR="00975B9E" w:rsidRPr="006E3D94" w:rsidRDefault="006E3D94" w:rsidP="006E3D94">
            <w:pPr>
              <w:spacing w:line="360" w:lineRule="auto"/>
              <w:rPr>
                <w:rFonts w:cs="Times New Roman"/>
                <w:sz w:val="24"/>
                <w:szCs w:val="24"/>
              </w:rPr>
            </w:pPr>
            <w:r>
              <w:rPr>
                <w:rFonts w:cs="Times New Roman"/>
                <w:sz w:val="24"/>
                <w:szCs w:val="24"/>
              </w:rPr>
              <w:t>03/09/2026</w:t>
            </w:r>
          </w:p>
        </w:tc>
      </w:tr>
      <w:tr w:rsidR="00975B9E" w:rsidRPr="006E3D94" w14:paraId="0699ED4A" w14:textId="77777777">
        <w:trPr>
          <w:jc w:val="center"/>
        </w:trPr>
        <w:tc>
          <w:tcPr>
            <w:tcW w:w="5112" w:type="dxa"/>
            <w:vAlign w:val="center"/>
          </w:tcPr>
          <w:p w14:paraId="5371D02A" w14:textId="77777777" w:rsidR="00975B9E" w:rsidRPr="006E3D94" w:rsidRDefault="00000000" w:rsidP="006E3D94">
            <w:pPr>
              <w:spacing w:line="360" w:lineRule="auto"/>
              <w:rPr>
                <w:rFonts w:cs="Times New Roman"/>
                <w:sz w:val="24"/>
                <w:szCs w:val="24"/>
              </w:rPr>
            </w:pPr>
            <w:r w:rsidRPr="006E3D94">
              <w:rPr>
                <w:rFonts w:cs="Times New Roman"/>
                <w:sz w:val="24"/>
                <w:szCs w:val="24"/>
              </w:rPr>
              <w:t>Maximum Marks</w:t>
            </w:r>
          </w:p>
        </w:tc>
        <w:tc>
          <w:tcPr>
            <w:tcW w:w="5112" w:type="dxa"/>
            <w:vAlign w:val="center"/>
          </w:tcPr>
          <w:p w14:paraId="504BCA3A" w14:textId="77777777" w:rsidR="00975B9E" w:rsidRPr="006E3D94" w:rsidRDefault="00000000" w:rsidP="006E3D94">
            <w:pPr>
              <w:spacing w:line="360" w:lineRule="auto"/>
              <w:rPr>
                <w:rFonts w:cs="Times New Roman"/>
                <w:sz w:val="24"/>
                <w:szCs w:val="24"/>
              </w:rPr>
            </w:pPr>
            <w:r w:rsidRPr="006E3D94">
              <w:rPr>
                <w:rFonts w:cs="Times New Roman"/>
                <w:sz w:val="24"/>
                <w:szCs w:val="24"/>
              </w:rPr>
              <w:t>100</w:t>
            </w:r>
          </w:p>
        </w:tc>
      </w:tr>
      <w:tr w:rsidR="00975B9E" w:rsidRPr="006E3D94" w14:paraId="78CD7529" w14:textId="77777777">
        <w:trPr>
          <w:jc w:val="center"/>
        </w:trPr>
        <w:tc>
          <w:tcPr>
            <w:tcW w:w="5112" w:type="dxa"/>
            <w:vAlign w:val="center"/>
          </w:tcPr>
          <w:p w14:paraId="5A30D7AB" w14:textId="77777777" w:rsidR="00975B9E" w:rsidRPr="006E3D94" w:rsidRDefault="00000000" w:rsidP="006E3D94">
            <w:pPr>
              <w:spacing w:line="360" w:lineRule="auto"/>
              <w:rPr>
                <w:rFonts w:cs="Times New Roman"/>
                <w:sz w:val="24"/>
                <w:szCs w:val="24"/>
              </w:rPr>
            </w:pPr>
            <w:r w:rsidRPr="006E3D94">
              <w:rPr>
                <w:rFonts w:cs="Times New Roman"/>
                <w:sz w:val="24"/>
                <w:szCs w:val="24"/>
              </w:rPr>
              <w:t>Course Outcome(s) – CO</w:t>
            </w:r>
          </w:p>
        </w:tc>
        <w:tc>
          <w:tcPr>
            <w:tcW w:w="5112" w:type="dxa"/>
            <w:vAlign w:val="center"/>
          </w:tcPr>
          <w:p w14:paraId="1ECEA645" w14:textId="77777777" w:rsidR="00975B9E" w:rsidRPr="006E3D94" w:rsidRDefault="00000000" w:rsidP="006E3D94">
            <w:pPr>
              <w:spacing w:line="360" w:lineRule="auto"/>
              <w:rPr>
                <w:rFonts w:cs="Times New Roman"/>
                <w:sz w:val="24"/>
                <w:szCs w:val="24"/>
              </w:rPr>
            </w:pPr>
            <w:r w:rsidRPr="006E3D94">
              <w:rPr>
                <w:rFonts w:cs="Times New Roman"/>
                <w:sz w:val="24"/>
                <w:szCs w:val="24"/>
              </w:rPr>
              <w:t>Apply computer vision and OpenCV techniques to design, implement and evaluate an image-processing solution.</w:t>
            </w:r>
          </w:p>
        </w:tc>
      </w:tr>
      <w:tr w:rsidR="00975B9E" w:rsidRPr="006E3D94" w14:paraId="09CD3BDA" w14:textId="77777777">
        <w:trPr>
          <w:jc w:val="center"/>
        </w:trPr>
        <w:tc>
          <w:tcPr>
            <w:tcW w:w="5112" w:type="dxa"/>
            <w:vAlign w:val="center"/>
          </w:tcPr>
          <w:p w14:paraId="7D14ACC3" w14:textId="77777777" w:rsidR="00975B9E" w:rsidRPr="006E3D94" w:rsidRDefault="00000000" w:rsidP="006E3D94">
            <w:pPr>
              <w:spacing w:line="360" w:lineRule="auto"/>
              <w:rPr>
                <w:rFonts w:cs="Times New Roman"/>
                <w:sz w:val="24"/>
                <w:szCs w:val="24"/>
              </w:rPr>
            </w:pPr>
            <w:r w:rsidRPr="006E3D94">
              <w:rPr>
                <w:rFonts w:cs="Times New Roman"/>
                <w:sz w:val="24"/>
                <w:szCs w:val="24"/>
              </w:rPr>
              <w:t>Bloom's Taxonomy Level</w:t>
            </w:r>
          </w:p>
        </w:tc>
        <w:tc>
          <w:tcPr>
            <w:tcW w:w="5112" w:type="dxa"/>
            <w:vAlign w:val="center"/>
          </w:tcPr>
          <w:p w14:paraId="1D34B33F" w14:textId="77777777" w:rsidR="00975B9E" w:rsidRPr="006E3D94" w:rsidRDefault="00000000" w:rsidP="006E3D94">
            <w:pPr>
              <w:spacing w:line="360" w:lineRule="auto"/>
              <w:rPr>
                <w:rFonts w:cs="Times New Roman"/>
                <w:sz w:val="24"/>
                <w:szCs w:val="24"/>
              </w:rPr>
            </w:pPr>
            <w:r w:rsidRPr="006E3D94">
              <w:rPr>
                <w:rFonts w:cs="Times New Roman"/>
                <w:sz w:val="24"/>
                <w:szCs w:val="24"/>
              </w:rPr>
              <w:t>L3 – Apply; L4 – Analyze; L5 – Evaluate; L6 – Create</w:t>
            </w:r>
          </w:p>
        </w:tc>
      </w:tr>
      <w:tr w:rsidR="00975B9E" w:rsidRPr="006E3D94" w14:paraId="404BA907" w14:textId="77777777">
        <w:trPr>
          <w:jc w:val="center"/>
        </w:trPr>
        <w:tc>
          <w:tcPr>
            <w:tcW w:w="5112" w:type="dxa"/>
            <w:vAlign w:val="center"/>
          </w:tcPr>
          <w:p w14:paraId="217DC402" w14:textId="77777777" w:rsidR="00975B9E" w:rsidRPr="006E3D94" w:rsidRDefault="00000000" w:rsidP="006E3D94">
            <w:pPr>
              <w:spacing w:line="360" w:lineRule="auto"/>
              <w:rPr>
                <w:rFonts w:cs="Times New Roman"/>
                <w:sz w:val="24"/>
                <w:szCs w:val="24"/>
              </w:rPr>
            </w:pPr>
            <w:r w:rsidRPr="006E3D94">
              <w:rPr>
                <w:rFonts w:cs="Times New Roman"/>
                <w:sz w:val="24"/>
                <w:szCs w:val="24"/>
              </w:rPr>
              <w:t>SDG Mapping (SDG 1-17)</w:t>
            </w:r>
          </w:p>
        </w:tc>
        <w:tc>
          <w:tcPr>
            <w:tcW w:w="5112" w:type="dxa"/>
            <w:vAlign w:val="center"/>
          </w:tcPr>
          <w:p w14:paraId="70D541D6" w14:textId="77777777" w:rsidR="00975B9E" w:rsidRPr="006E3D94" w:rsidRDefault="00000000" w:rsidP="006E3D94">
            <w:pPr>
              <w:spacing w:line="360" w:lineRule="auto"/>
              <w:rPr>
                <w:rFonts w:cs="Times New Roman"/>
                <w:sz w:val="24"/>
                <w:szCs w:val="24"/>
              </w:rPr>
            </w:pPr>
            <w:r w:rsidRPr="006E3D94">
              <w:rPr>
                <w:rFonts w:cs="Times New Roman"/>
                <w:sz w:val="24"/>
                <w:szCs w:val="24"/>
              </w:rPr>
              <w:t>SDG 9 – Industry, Innovation and Infrastructure; SDG 11 – Sustainable Cities and Communities. Primary contribution: digital innovation, intelligent transportation, traffic monitoring and smart urban mobility.</w:t>
            </w:r>
          </w:p>
        </w:tc>
      </w:tr>
      <w:tr w:rsidR="00975B9E" w:rsidRPr="006E3D94" w14:paraId="3D3DF64F" w14:textId="77777777">
        <w:trPr>
          <w:jc w:val="center"/>
        </w:trPr>
        <w:tc>
          <w:tcPr>
            <w:tcW w:w="5112" w:type="dxa"/>
            <w:vAlign w:val="center"/>
          </w:tcPr>
          <w:p w14:paraId="31A035CE" w14:textId="77777777" w:rsidR="00975B9E" w:rsidRPr="006E3D94" w:rsidRDefault="00000000" w:rsidP="006E3D94">
            <w:pPr>
              <w:spacing w:line="360" w:lineRule="auto"/>
              <w:rPr>
                <w:rFonts w:cs="Times New Roman"/>
                <w:sz w:val="24"/>
                <w:szCs w:val="24"/>
              </w:rPr>
            </w:pPr>
            <w:r w:rsidRPr="006E3D94">
              <w:rPr>
                <w:rFonts w:cs="Times New Roman"/>
                <w:sz w:val="24"/>
                <w:szCs w:val="24"/>
              </w:rPr>
              <w:t>Industry / Societal Relevance</w:t>
            </w:r>
          </w:p>
        </w:tc>
        <w:tc>
          <w:tcPr>
            <w:tcW w:w="5112" w:type="dxa"/>
            <w:vAlign w:val="center"/>
          </w:tcPr>
          <w:p w14:paraId="6A3CE584" w14:textId="77777777" w:rsidR="00975B9E" w:rsidRPr="006E3D94" w:rsidRDefault="00000000" w:rsidP="006E3D94">
            <w:pPr>
              <w:spacing w:line="360" w:lineRule="auto"/>
              <w:rPr>
                <w:rFonts w:cs="Times New Roman"/>
                <w:sz w:val="24"/>
                <w:szCs w:val="24"/>
              </w:rPr>
            </w:pPr>
            <w:r w:rsidRPr="006E3D94">
              <w:rPr>
                <w:rFonts w:cs="Times New Roman"/>
                <w:sz w:val="24"/>
                <w:szCs w:val="24"/>
              </w:rPr>
              <w:t>Automated traffic monitoring, parking/access control, tolling, security, vehicle management and intelligent transportation systems.</w:t>
            </w:r>
          </w:p>
        </w:tc>
      </w:tr>
    </w:tbl>
    <w:p w14:paraId="4936B672" w14:textId="77777777" w:rsidR="006E3D94" w:rsidRDefault="006E3D94" w:rsidP="006E3D94">
      <w:pPr>
        <w:spacing w:before="120" w:line="360" w:lineRule="auto"/>
        <w:rPr>
          <w:rFonts w:cs="Times New Roman"/>
          <w:b/>
          <w:sz w:val="24"/>
          <w:szCs w:val="24"/>
        </w:rPr>
      </w:pPr>
    </w:p>
    <w:p w14:paraId="0E8A21E5" w14:textId="77777777" w:rsidR="006E3D94" w:rsidRDefault="006E3D94" w:rsidP="006E3D94">
      <w:pPr>
        <w:spacing w:before="120" w:line="360" w:lineRule="auto"/>
        <w:rPr>
          <w:rFonts w:cs="Times New Roman"/>
          <w:b/>
          <w:sz w:val="24"/>
          <w:szCs w:val="24"/>
        </w:rPr>
      </w:pPr>
    </w:p>
    <w:p w14:paraId="0D1F0A1F" w14:textId="57F4C8E9" w:rsidR="00975B9E" w:rsidRPr="006E3D94" w:rsidRDefault="006E3D94" w:rsidP="006E3D94">
      <w:pPr>
        <w:spacing w:before="120" w:line="360" w:lineRule="auto"/>
        <w:rPr>
          <w:rFonts w:cs="Times New Roman"/>
          <w:color w:val="4F81BD" w:themeColor="accent1"/>
          <w:sz w:val="24"/>
          <w:szCs w:val="24"/>
        </w:rPr>
      </w:pPr>
      <w:r w:rsidRPr="006E3D94">
        <w:rPr>
          <w:rFonts w:cs="Times New Roman"/>
          <w:b/>
          <w:color w:val="4F81BD" w:themeColor="accent1"/>
          <w:sz w:val="24"/>
          <w:szCs w:val="24"/>
        </w:rPr>
        <w:lastRenderedPageBreak/>
        <w:t xml:space="preserve">A. </w:t>
      </w:r>
      <w:r w:rsidR="00000000" w:rsidRPr="006E3D94">
        <w:rPr>
          <w:rFonts w:cs="Times New Roman"/>
          <w:b/>
          <w:color w:val="4F81BD" w:themeColor="accent1"/>
          <w:sz w:val="24"/>
          <w:szCs w:val="24"/>
        </w:rPr>
        <w:t>SDG Alignment and Relevance</w:t>
      </w:r>
    </w:p>
    <w:p w14:paraId="7AD3FD6E" w14:textId="77777777" w:rsidR="00975B9E" w:rsidRPr="006E3D94" w:rsidRDefault="00000000" w:rsidP="006E3D94">
      <w:pPr>
        <w:spacing w:line="360" w:lineRule="auto"/>
        <w:rPr>
          <w:rFonts w:cs="Times New Roman"/>
          <w:sz w:val="24"/>
          <w:szCs w:val="24"/>
        </w:rPr>
      </w:pPr>
      <w:r w:rsidRPr="006E3D94">
        <w:rPr>
          <w:rFonts w:cs="Times New Roman"/>
          <w:sz w:val="24"/>
          <w:szCs w:val="24"/>
        </w:rPr>
        <w:t>The project is mapped to the following United Nations Sustainable Development Goals (SDGs), because automated vehicle-number-plate recognition can support safer, more efficient and technology-enabled transport and urban-management applications.</w:t>
      </w:r>
    </w:p>
    <w:p w14:paraId="31AE71AD" w14:textId="77777777" w:rsidR="00975B9E" w:rsidRPr="006E3D94" w:rsidRDefault="00000000" w:rsidP="006E3D94">
      <w:pPr>
        <w:spacing w:after="160" w:line="360" w:lineRule="auto"/>
        <w:rPr>
          <w:rFonts w:cs="Times New Roman"/>
          <w:sz w:val="24"/>
          <w:szCs w:val="24"/>
        </w:rPr>
      </w:pPr>
      <w:r w:rsidRPr="006E3D94">
        <w:rPr>
          <w:rFonts w:cs="Times New Roman"/>
          <w:sz w:val="24"/>
          <w:szCs w:val="24"/>
        </w:rPr>
        <w:t>SDG Impact Summary: The primary alignment is with SDG 9 and SDG 11. The project supports innovation and smart-city applications, while responsible deployment requires attention to privacy, security, fairness and professional ethics.</w:t>
      </w:r>
    </w:p>
    <w:p w14:paraId="0C4BD87C" w14:textId="77777777" w:rsidR="00975B9E" w:rsidRPr="006E3D94"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t>B. Assignment Problem / Challenge</w:t>
      </w:r>
    </w:p>
    <w:p w14:paraId="54BCD055" w14:textId="77777777" w:rsidR="00975B9E" w:rsidRPr="006E3D94" w:rsidRDefault="00000000" w:rsidP="006E3D94">
      <w:pPr>
        <w:spacing w:line="360" w:lineRule="auto"/>
        <w:rPr>
          <w:rFonts w:cs="Times New Roman"/>
          <w:sz w:val="24"/>
          <w:szCs w:val="24"/>
        </w:rPr>
      </w:pPr>
      <w:r w:rsidRPr="006E3D94">
        <w:rPr>
          <w:rFonts w:cs="Times New Roman"/>
          <w:sz w:val="24"/>
          <w:szCs w:val="24"/>
        </w:rPr>
        <w:t>Develop a computer-vision-based system that automatically detects a vehicle number plate from an input image and recognizes the alphanumeric registration number. The solution should use OpenCV for image acquisition, preprocessing, edge/contour analysis and plate localization, followed by OCR for character recognition. The implementation should provide a usable demonstration interface and produce evidence of detection and recognition.</w:t>
      </w:r>
    </w:p>
    <w:p w14:paraId="6A912B10"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Apply computer vision concepts rather than reproduce only theoretical descriptions.</w:t>
      </w:r>
    </w:p>
    <w:p w14:paraId="5E2DEB03"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Identify and analyze the difficulties of number-plate localization and character recognition.</w:t>
      </w:r>
    </w:p>
    <w:p w14:paraId="229DC901"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Consider image-quality, viewpoint, lighting, computational and privacy constraints.</w:t>
      </w:r>
    </w:p>
    <w:p w14:paraId="1A34E8F5"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Develop and justify a practical OpenCV-based solution.</w:t>
      </w:r>
    </w:p>
    <w:p w14:paraId="7AD9BE51"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Use modern computing tools such as Python, OpenCV, Flask, OCR and Git.</w:t>
      </w:r>
    </w:p>
    <w:p w14:paraId="0E6715ED" w14:textId="7237F1AD" w:rsidR="00975B9E" w:rsidRPr="006E3D94" w:rsidRDefault="00000000" w:rsidP="006E3D94">
      <w:pPr>
        <w:spacing w:line="360" w:lineRule="auto"/>
        <w:rPr>
          <w:rFonts w:cs="Times New Roman"/>
          <w:sz w:val="24"/>
          <w:szCs w:val="24"/>
        </w:rPr>
      </w:pPr>
      <w:r w:rsidRPr="006E3D94">
        <w:rPr>
          <w:rFonts w:cs="Times New Roman"/>
          <w:sz w:val="24"/>
          <w:szCs w:val="24"/>
        </w:rPr>
        <w:t xml:space="preserve">The assignment format used here follows the supplied Common Course Assignment Format, which requires problem understanding, course-knowledge application, methodology, modern-tool usage, validation, analysis, broader considerations, conclusion, reflection and references. </w:t>
      </w:r>
    </w:p>
    <w:p w14:paraId="23C0D92D" w14:textId="77777777" w:rsidR="00975B9E" w:rsidRPr="006E3D94"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t>C. Problem Statement</w:t>
      </w:r>
    </w:p>
    <w:p w14:paraId="3858500A" w14:textId="77777777" w:rsidR="00975B9E" w:rsidRPr="006E3D94" w:rsidRDefault="00000000" w:rsidP="006E3D94">
      <w:pPr>
        <w:spacing w:line="360" w:lineRule="auto"/>
        <w:rPr>
          <w:rFonts w:cs="Times New Roman"/>
          <w:sz w:val="24"/>
          <w:szCs w:val="24"/>
        </w:rPr>
      </w:pPr>
      <w:r w:rsidRPr="006E3D94">
        <w:rPr>
          <w:rFonts w:cs="Times New Roman"/>
          <w:sz w:val="24"/>
          <w:szCs w:val="24"/>
        </w:rPr>
        <w:t>Manual identification of vehicle registration numbers from photographs or video is time-consuming and can be inconsistent when many vehicles must be processed. A computer vision system is therefore required to locate the number plate automatically and convert the characters on the plate into machine-readable text.</w:t>
      </w:r>
    </w:p>
    <w:p w14:paraId="390AD0C3" w14:textId="77777777" w:rsidR="006E3D94" w:rsidRDefault="006E3D94" w:rsidP="006E3D94">
      <w:pPr>
        <w:spacing w:line="360" w:lineRule="auto"/>
        <w:rPr>
          <w:rFonts w:cs="Times New Roman"/>
          <w:sz w:val="24"/>
          <w:szCs w:val="24"/>
        </w:rPr>
      </w:pPr>
    </w:p>
    <w:p w14:paraId="2BDE2DC2" w14:textId="77777777" w:rsidR="006E3D94" w:rsidRDefault="006E3D94" w:rsidP="006E3D94">
      <w:pPr>
        <w:spacing w:line="360" w:lineRule="auto"/>
        <w:rPr>
          <w:rFonts w:cs="Times New Roman"/>
          <w:sz w:val="24"/>
          <w:szCs w:val="24"/>
        </w:rPr>
      </w:pPr>
    </w:p>
    <w:p w14:paraId="2F036E6B" w14:textId="6EF79A0F" w:rsidR="00975B9E" w:rsidRPr="006E3D94" w:rsidRDefault="00000000" w:rsidP="006E3D94">
      <w:pPr>
        <w:spacing w:line="360" w:lineRule="auto"/>
        <w:rPr>
          <w:rFonts w:cs="Times New Roman"/>
          <w:sz w:val="24"/>
          <w:szCs w:val="24"/>
        </w:rPr>
      </w:pPr>
      <w:r w:rsidRPr="006E3D94">
        <w:rPr>
          <w:rFonts w:cs="Times New Roman"/>
          <w:sz w:val="24"/>
          <w:szCs w:val="24"/>
        </w:rPr>
        <w:lastRenderedPageBreak/>
        <w:t>Problem / Case / Design Challenge:</w:t>
      </w:r>
    </w:p>
    <w:p w14:paraId="31AFD018" w14:textId="77777777" w:rsidR="00975B9E" w:rsidRPr="006E3D94" w:rsidRDefault="00000000" w:rsidP="006E3D94">
      <w:pPr>
        <w:spacing w:line="360" w:lineRule="auto"/>
        <w:rPr>
          <w:rFonts w:cs="Times New Roman"/>
          <w:sz w:val="24"/>
          <w:szCs w:val="24"/>
        </w:rPr>
      </w:pPr>
      <w:r w:rsidRPr="006E3D94">
        <w:rPr>
          <w:rFonts w:cs="Times New Roman"/>
          <w:i/>
          <w:sz w:val="24"/>
          <w:szCs w:val="24"/>
        </w:rPr>
        <w:t>Given a vehicle image, design and implement an OpenCV pipeline that identifies the most probable number-plate region, extracts it, enhances the extracted plate and recognizes its alphanumeric characters using OCR. The system should return the detected plate number and an annotated image showing the detected plate region.</w:t>
      </w:r>
    </w:p>
    <w:p w14:paraId="40CEFEA9" w14:textId="77777777" w:rsidR="00975B9E" w:rsidRPr="006E3D94"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t>D. Requirements and Constraints</w:t>
      </w:r>
    </w:p>
    <w:tbl>
      <w:tblPr>
        <w:tblStyle w:val="TableGrid"/>
        <w:tblW w:w="0" w:type="auto"/>
        <w:jc w:val="center"/>
        <w:tblLook w:val="04A0" w:firstRow="1" w:lastRow="0" w:firstColumn="1" w:lastColumn="0" w:noHBand="0" w:noVBand="1"/>
      </w:tblPr>
      <w:tblGrid>
        <w:gridCol w:w="5107"/>
        <w:gridCol w:w="5107"/>
      </w:tblGrid>
      <w:tr w:rsidR="00975B9E" w:rsidRPr="006E3D94" w14:paraId="7894B5D9" w14:textId="77777777">
        <w:trPr>
          <w:jc w:val="center"/>
        </w:trPr>
        <w:tc>
          <w:tcPr>
            <w:tcW w:w="5112" w:type="dxa"/>
            <w:shd w:val="clear" w:color="auto" w:fill="D9EAF7"/>
            <w:vAlign w:val="center"/>
          </w:tcPr>
          <w:p w14:paraId="600C8058" w14:textId="77777777" w:rsidR="00975B9E" w:rsidRPr="006E3D94" w:rsidRDefault="00000000" w:rsidP="006E3D94">
            <w:pPr>
              <w:spacing w:line="360" w:lineRule="auto"/>
              <w:rPr>
                <w:rFonts w:cs="Times New Roman"/>
                <w:sz w:val="24"/>
                <w:szCs w:val="24"/>
              </w:rPr>
            </w:pPr>
            <w:r w:rsidRPr="006E3D94">
              <w:rPr>
                <w:rFonts w:cs="Times New Roman"/>
                <w:b/>
                <w:sz w:val="24"/>
                <w:szCs w:val="24"/>
              </w:rPr>
              <w:t>Category</w:t>
            </w:r>
          </w:p>
        </w:tc>
        <w:tc>
          <w:tcPr>
            <w:tcW w:w="5112" w:type="dxa"/>
            <w:shd w:val="clear" w:color="auto" w:fill="D9EAF7"/>
            <w:vAlign w:val="center"/>
          </w:tcPr>
          <w:p w14:paraId="5AA49FD6" w14:textId="77777777" w:rsidR="00975B9E" w:rsidRPr="006E3D94" w:rsidRDefault="00000000" w:rsidP="006E3D94">
            <w:pPr>
              <w:spacing w:line="360" w:lineRule="auto"/>
              <w:rPr>
                <w:rFonts w:cs="Times New Roman"/>
                <w:sz w:val="24"/>
                <w:szCs w:val="24"/>
              </w:rPr>
            </w:pPr>
            <w:r w:rsidRPr="006E3D94">
              <w:rPr>
                <w:rFonts w:cs="Times New Roman"/>
                <w:b/>
                <w:sz w:val="24"/>
                <w:szCs w:val="24"/>
              </w:rPr>
              <w:t>Requirement / Constraint</w:t>
            </w:r>
          </w:p>
        </w:tc>
      </w:tr>
      <w:tr w:rsidR="00975B9E" w:rsidRPr="006E3D94" w14:paraId="7A35501F" w14:textId="77777777">
        <w:trPr>
          <w:jc w:val="center"/>
        </w:trPr>
        <w:tc>
          <w:tcPr>
            <w:tcW w:w="5112" w:type="dxa"/>
            <w:vAlign w:val="center"/>
          </w:tcPr>
          <w:p w14:paraId="7C112F41" w14:textId="77777777" w:rsidR="00975B9E" w:rsidRPr="006E3D94" w:rsidRDefault="00000000" w:rsidP="006E3D94">
            <w:pPr>
              <w:spacing w:line="360" w:lineRule="auto"/>
              <w:rPr>
                <w:rFonts w:cs="Times New Roman"/>
                <w:sz w:val="24"/>
                <w:szCs w:val="24"/>
              </w:rPr>
            </w:pPr>
            <w:r w:rsidRPr="006E3D94">
              <w:rPr>
                <w:rFonts w:cs="Times New Roman"/>
                <w:sz w:val="24"/>
                <w:szCs w:val="24"/>
              </w:rPr>
              <w:t>Functional</w:t>
            </w:r>
          </w:p>
        </w:tc>
        <w:tc>
          <w:tcPr>
            <w:tcW w:w="5112" w:type="dxa"/>
            <w:vAlign w:val="center"/>
          </w:tcPr>
          <w:p w14:paraId="3A4EC055" w14:textId="77777777" w:rsidR="00975B9E" w:rsidRPr="006E3D94" w:rsidRDefault="00000000" w:rsidP="006E3D94">
            <w:pPr>
              <w:spacing w:line="360" w:lineRule="auto"/>
              <w:rPr>
                <w:rFonts w:cs="Times New Roman"/>
                <w:sz w:val="24"/>
                <w:szCs w:val="24"/>
              </w:rPr>
            </w:pPr>
            <w:r w:rsidRPr="006E3D94">
              <w:rPr>
                <w:rFonts w:cs="Times New Roman"/>
                <w:sz w:val="24"/>
                <w:szCs w:val="24"/>
              </w:rPr>
              <w:t>Accept an image through a web interface; detect a plate; crop it; perform OCR; display the result.</w:t>
            </w:r>
          </w:p>
        </w:tc>
      </w:tr>
      <w:tr w:rsidR="00975B9E" w:rsidRPr="006E3D94" w14:paraId="5C69DB17" w14:textId="77777777">
        <w:trPr>
          <w:jc w:val="center"/>
        </w:trPr>
        <w:tc>
          <w:tcPr>
            <w:tcW w:w="5112" w:type="dxa"/>
            <w:vAlign w:val="center"/>
          </w:tcPr>
          <w:p w14:paraId="6A4FADE5" w14:textId="77777777" w:rsidR="00975B9E" w:rsidRPr="006E3D94" w:rsidRDefault="00000000" w:rsidP="006E3D94">
            <w:pPr>
              <w:spacing w:line="360" w:lineRule="auto"/>
              <w:rPr>
                <w:rFonts w:cs="Times New Roman"/>
                <w:sz w:val="24"/>
                <w:szCs w:val="24"/>
              </w:rPr>
            </w:pPr>
            <w:r w:rsidRPr="006E3D94">
              <w:rPr>
                <w:rFonts w:cs="Times New Roman"/>
                <w:sz w:val="24"/>
                <w:szCs w:val="24"/>
              </w:rPr>
              <w:t>Performance</w:t>
            </w:r>
          </w:p>
        </w:tc>
        <w:tc>
          <w:tcPr>
            <w:tcW w:w="5112" w:type="dxa"/>
            <w:vAlign w:val="center"/>
          </w:tcPr>
          <w:p w14:paraId="0DCF151E" w14:textId="77777777" w:rsidR="00975B9E" w:rsidRPr="006E3D94" w:rsidRDefault="00000000" w:rsidP="006E3D94">
            <w:pPr>
              <w:spacing w:line="360" w:lineRule="auto"/>
              <w:rPr>
                <w:rFonts w:cs="Times New Roman"/>
                <w:sz w:val="24"/>
                <w:szCs w:val="24"/>
              </w:rPr>
            </w:pPr>
            <w:r w:rsidRPr="006E3D94">
              <w:rPr>
                <w:rFonts w:cs="Times New Roman"/>
                <w:sz w:val="24"/>
                <w:szCs w:val="24"/>
              </w:rPr>
              <w:t>Process a normal-sized image within a few seconds on a standard student laptop.</w:t>
            </w:r>
          </w:p>
        </w:tc>
      </w:tr>
      <w:tr w:rsidR="00975B9E" w:rsidRPr="006E3D94" w14:paraId="5D35A15C" w14:textId="77777777">
        <w:trPr>
          <w:jc w:val="center"/>
        </w:trPr>
        <w:tc>
          <w:tcPr>
            <w:tcW w:w="5112" w:type="dxa"/>
            <w:vAlign w:val="center"/>
          </w:tcPr>
          <w:p w14:paraId="6406EE39" w14:textId="77777777" w:rsidR="00975B9E" w:rsidRPr="006E3D94" w:rsidRDefault="00000000" w:rsidP="006E3D94">
            <w:pPr>
              <w:spacing w:line="360" w:lineRule="auto"/>
              <w:rPr>
                <w:rFonts w:cs="Times New Roman"/>
                <w:sz w:val="24"/>
                <w:szCs w:val="24"/>
              </w:rPr>
            </w:pPr>
            <w:r w:rsidRPr="006E3D94">
              <w:rPr>
                <w:rFonts w:cs="Times New Roman"/>
                <w:sz w:val="24"/>
                <w:szCs w:val="24"/>
              </w:rPr>
              <w:t>Technical</w:t>
            </w:r>
          </w:p>
        </w:tc>
        <w:tc>
          <w:tcPr>
            <w:tcW w:w="5112" w:type="dxa"/>
            <w:vAlign w:val="center"/>
          </w:tcPr>
          <w:p w14:paraId="78EDFDFC" w14:textId="77777777" w:rsidR="00975B9E" w:rsidRPr="006E3D94" w:rsidRDefault="00000000" w:rsidP="006E3D94">
            <w:pPr>
              <w:spacing w:line="360" w:lineRule="auto"/>
              <w:rPr>
                <w:rFonts w:cs="Times New Roman"/>
                <w:sz w:val="24"/>
                <w:szCs w:val="24"/>
              </w:rPr>
            </w:pPr>
            <w:r w:rsidRPr="006E3D94">
              <w:rPr>
                <w:rFonts w:cs="Times New Roman"/>
                <w:sz w:val="24"/>
                <w:szCs w:val="24"/>
              </w:rPr>
              <w:t>Python 3.x, OpenCV, NumPy, Flask and an OCR engine such as Tesseract.</w:t>
            </w:r>
          </w:p>
        </w:tc>
      </w:tr>
      <w:tr w:rsidR="00975B9E" w:rsidRPr="006E3D94" w14:paraId="72666691" w14:textId="77777777">
        <w:trPr>
          <w:jc w:val="center"/>
        </w:trPr>
        <w:tc>
          <w:tcPr>
            <w:tcW w:w="5112" w:type="dxa"/>
            <w:vAlign w:val="center"/>
          </w:tcPr>
          <w:p w14:paraId="6D7C2727" w14:textId="77777777" w:rsidR="00975B9E" w:rsidRPr="006E3D94" w:rsidRDefault="00000000" w:rsidP="006E3D94">
            <w:pPr>
              <w:spacing w:line="360" w:lineRule="auto"/>
              <w:rPr>
                <w:rFonts w:cs="Times New Roman"/>
                <w:sz w:val="24"/>
                <w:szCs w:val="24"/>
              </w:rPr>
            </w:pPr>
            <w:r w:rsidRPr="006E3D94">
              <w:rPr>
                <w:rFonts w:cs="Times New Roman"/>
                <w:sz w:val="24"/>
                <w:szCs w:val="24"/>
              </w:rPr>
              <w:t>Input</w:t>
            </w:r>
          </w:p>
        </w:tc>
        <w:tc>
          <w:tcPr>
            <w:tcW w:w="5112" w:type="dxa"/>
            <w:vAlign w:val="center"/>
          </w:tcPr>
          <w:p w14:paraId="4EF6F01D" w14:textId="77777777" w:rsidR="00975B9E" w:rsidRPr="006E3D94" w:rsidRDefault="00000000" w:rsidP="006E3D94">
            <w:pPr>
              <w:spacing w:line="360" w:lineRule="auto"/>
              <w:rPr>
                <w:rFonts w:cs="Times New Roman"/>
                <w:sz w:val="24"/>
                <w:szCs w:val="24"/>
              </w:rPr>
            </w:pPr>
            <w:r w:rsidRPr="006E3D94">
              <w:rPr>
                <w:rFonts w:cs="Times New Roman"/>
                <w:sz w:val="24"/>
                <w:szCs w:val="24"/>
              </w:rPr>
              <w:t>JPEG/PNG vehicle images with a reasonably visible registration plate.</w:t>
            </w:r>
          </w:p>
        </w:tc>
      </w:tr>
      <w:tr w:rsidR="00975B9E" w:rsidRPr="006E3D94" w14:paraId="5CDF7292" w14:textId="77777777">
        <w:trPr>
          <w:jc w:val="center"/>
        </w:trPr>
        <w:tc>
          <w:tcPr>
            <w:tcW w:w="5112" w:type="dxa"/>
            <w:vAlign w:val="center"/>
          </w:tcPr>
          <w:p w14:paraId="5D79C74E" w14:textId="77777777" w:rsidR="00975B9E" w:rsidRPr="006E3D94" w:rsidRDefault="00000000" w:rsidP="006E3D94">
            <w:pPr>
              <w:spacing w:line="360" w:lineRule="auto"/>
              <w:rPr>
                <w:rFonts w:cs="Times New Roman"/>
                <w:sz w:val="24"/>
                <w:szCs w:val="24"/>
              </w:rPr>
            </w:pPr>
            <w:r w:rsidRPr="006E3D94">
              <w:rPr>
                <w:rFonts w:cs="Times New Roman"/>
                <w:sz w:val="24"/>
                <w:szCs w:val="24"/>
              </w:rPr>
              <w:t>Accuracy</w:t>
            </w:r>
          </w:p>
        </w:tc>
        <w:tc>
          <w:tcPr>
            <w:tcW w:w="5112" w:type="dxa"/>
            <w:vAlign w:val="center"/>
          </w:tcPr>
          <w:p w14:paraId="23DFD447" w14:textId="77777777" w:rsidR="00975B9E" w:rsidRPr="006E3D94" w:rsidRDefault="00000000" w:rsidP="006E3D94">
            <w:pPr>
              <w:spacing w:line="360" w:lineRule="auto"/>
              <w:rPr>
                <w:rFonts w:cs="Times New Roman"/>
                <w:sz w:val="24"/>
                <w:szCs w:val="24"/>
              </w:rPr>
            </w:pPr>
            <w:r w:rsidRPr="006E3D94">
              <w:rPr>
                <w:rFonts w:cs="Times New Roman"/>
                <w:sz w:val="24"/>
                <w:szCs w:val="24"/>
              </w:rPr>
              <w:t>Detection and OCR should be evaluated against known test images rather than assumed to be perfect.</w:t>
            </w:r>
          </w:p>
        </w:tc>
      </w:tr>
      <w:tr w:rsidR="00975B9E" w:rsidRPr="006E3D94" w14:paraId="1D6C5B03" w14:textId="77777777">
        <w:trPr>
          <w:jc w:val="center"/>
        </w:trPr>
        <w:tc>
          <w:tcPr>
            <w:tcW w:w="5112" w:type="dxa"/>
            <w:vAlign w:val="center"/>
          </w:tcPr>
          <w:p w14:paraId="033B2F86" w14:textId="77777777" w:rsidR="00975B9E" w:rsidRPr="006E3D94" w:rsidRDefault="00000000" w:rsidP="006E3D94">
            <w:pPr>
              <w:spacing w:line="360" w:lineRule="auto"/>
              <w:rPr>
                <w:rFonts w:cs="Times New Roman"/>
                <w:sz w:val="24"/>
                <w:szCs w:val="24"/>
              </w:rPr>
            </w:pPr>
            <w:r w:rsidRPr="006E3D94">
              <w:rPr>
                <w:rFonts w:cs="Times New Roman"/>
                <w:sz w:val="24"/>
                <w:szCs w:val="24"/>
              </w:rPr>
              <w:t>Resources</w:t>
            </w:r>
          </w:p>
        </w:tc>
        <w:tc>
          <w:tcPr>
            <w:tcW w:w="5112" w:type="dxa"/>
            <w:vAlign w:val="center"/>
          </w:tcPr>
          <w:p w14:paraId="109ACB0D" w14:textId="77777777" w:rsidR="00975B9E" w:rsidRPr="006E3D94" w:rsidRDefault="00000000" w:rsidP="006E3D94">
            <w:pPr>
              <w:spacing w:line="360" w:lineRule="auto"/>
              <w:rPr>
                <w:rFonts w:cs="Times New Roman"/>
                <w:sz w:val="24"/>
                <w:szCs w:val="24"/>
              </w:rPr>
            </w:pPr>
            <w:r w:rsidRPr="006E3D94">
              <w:rPr>
                <w:rFonts w:cs="Times New Roman"/>
                <w:sz w:val="24"/>
                <w:szCs w:val="24"/>
              </w:rPr>
              <w:t>CPU-based execution is sufficient for the classical OpenCV implementation.</w:t>
            </w:r>
          </w:p>
        </w:tc>
      </w:tr>
      <w:tr w:rsidR="00975B9E" w:rsidRPr="006E3D94" w14:paraId="634A6E74" w14:textId="77777777">
        <w:trPr>
          <w:jc w:val="center"/>
        </w:trPr>
        <w:tc>
          <w:tcPr>
            <w:tcW w:w="5112" w:type="dxa"/>
            <w:vAlign w:val="center"/>
          </w:tcPr>
          <w:p w14:paraId="60EC4FCA" w14:textId="77777777" w:rsidR="00975B9E" w:rsidRPr="006E3D94" w:rsidRDefault="00000000" w:rsidP="006E3D94">
            <w:pPr>
              <w:spacing w:line="360" w:lineRule="auto"/>
              <w:rPr>
                <w:rFonts w:cs="Times New Roman"/>
                <w:sz w:val="24"/>
                <w:szCs w:val="24"/>
              </w:rPr>
            </w:pPr>
            <w:r w:rsidRPr="006E3D94">
              <w:rPr>
                <w:rFonts w:cs="Times New Roman"/>
                <w:sz w:val="24"/>
                <w:szCs w:val="24"/>
              </w:rPr>
              <w:t>Reliability</w:t>
            </w:r>
          </w:p>
        </w:tc>
        <w:tc>
          <w:tcPr>
            <w:tcW w:w="5112" w:type="dxa"/>
            <w:vAlign w:val="center"/>
          </w:tcPr>
          <w:p w14:paraId="64BDE015" w14:textId="77777777" w:rsidR="00975B9E" w:rsidRPr="006E3D94" w:rsidRDefault="00000000" w:rsidP="006E3D94">
            <w:pPr>
              <w:spacing w:line="360" w:lineRule="auto"/>
              <w:rPr>
                <w:rFonts w:cs="Times New Roman"/>
                <w:sz w:val="24"/>
                <w:szCs w:val="24"/>
              </w:rPr>
            </w:pPr>
            <w:r w:rsidRPr="006E3D94">
              <w:rPr>
                <w:rFonts w:cs="Times New Roman"/>
                <w:sz w:val="24"/>
                <w:szCs w:val="24"/>
              </w:rPr>
              <w:t>The system should report failure when no suitable plate region is found instead of producing a misleading result.</w:t>
            </w:r>
          </w:p>
        </w:tc>
      </w:tr>
      <w:tr w:rsidR="00975B9E" w:rsidRPr="006E3D94" w14:paraId="44BD817F" w14:textId="77777777">
        <w:trPr>
          <w:jc w:val="center"/>
        </w:trPr>
        <w:tc>
          <w:tcPr>
            <w:tcW w:w="5112" w:type="dxa"/>
            <w:vAlign w:val="center"/>
          </w:tcPr>
          <w:p w14:paraId="397C3667" w14:textId="77777777" w:rsidR="00975B9E" w:rsidRPr="006E3D94" w:rsidRDefault="00000000" w:rsidP="006E3D94">
            <w:pPr>
              <w:spacing w:line="360" w:lineRule="auto"/>
              <w:rPr>
                <w:rFonts w:cs="Times New Roman"/>
                <w:sz w:val="24"/>
                <w:szCs w:val="24"/>
              </w:rPr>
            </w:pPr>
            <w:r w:rsidRPr="006E3D94">
              <w:rPr>
                <w:rFonts w:cs="Times New Roman"/>
                <w:sz w:val="24"/>
                <w:szCs w:val="24"/>
              </w:rPr>
              <w:t>Security / Privacy</w:t>
            </w:r>
          </w:p>
        </w:tc>
        <w:tc>
          <w:tcPr>
            <w:tcW w:w="5112" w:type="dxa"/>
            <w:vAlign w:val="center"/>
          </w:tcPr>
          <w:p w14:paraId="6D3FD439" w14:textId="77777777" w:rsidR="00975B9E" w:rsidRPr="006E3D94" w:rsidRDefault="00000000" w:rsidP="006E3D94">
            <w:pPr>
              <w:spacing w:line="360" w:lineRule="auto"/>
              <w:rPr>
                <w:rFonts w:cs="Times New Roman"/>
                <w:sz w:val="24"/>
                <w:szCs w:val="24"/>
              </w:rPr>
            </w:pPr>
            <w:r w:rsidRPr="006E3D94">
              <w:rPr>
                <w:rFonts w:cs="Times New Roman"/>
                <w:sz w:val="24"/>
                <w:szCs w:val="24"/>
              </w:rPr>
              <w:t>Vehicle images and recognized plate numbers should be handled responsibly and not exposed unnecessarily.</w:t>
            </w:r>
          </w:p>
        </w:tc>
      </w:tr>
      <w:tr w:rsidR="00975B9E" w:rsidRPr="006E3D94" w14:paraId="2D35F9DB" w14:textId="77777777">
        <w:trPr>
          <w:jc w:val="center"/>
        </w:trPr>
        <w:tc>
          <w:tcPr>
            <w:tcW w:w="5112" w:type="dxa"/>
            <w:vAlign w:val="center"/>
          </w:tcPr>
          <w:p w14:paraId="351DC977" w14:textId="77777777" w:rsidR="00975B9E" w:rsidRPr="006E3D94" w:rsidRDefault="00000000" w:rsidP="006E3D94">
            <w:pPr>
              <w:spacing w:line="360" w:lineRule="auto"/>
              <w:rPr>
                <w:rFonts w:cs="Times New Roman"/>
                <w:sz w:val="24"/>
                <w:szCs w:val="24"/>
              </w:rPr>
            </w:pPr>
            <w:r w:rsidRPr="006E3D94">
              <w:rPr>
                <w:rFonts w:cs="Times New Roman"/>
                <w:sz w:val="24"/>
                <w:szCs w:val="24"/>
              </w:rPr>
              <w:t>Time / Cost</w:t>
            </w:r>
          </w:p>
        </w:tc>
        <w:tc>
          <w:tcPr>
            <w:tcW w:w="5112" w:type="dxa"/>
            <w:vAlign w:val="center"/>
          </w:tcPr>
          <w:p w14:paraId="52C6BC63" w14:textId="77777777" w:rsidR="00975B9E" w:rsidRPr="006E3D94" w:rsidRDefault="00000000" w:rsidP="006E3D94">
            <w:pPr>
              <w:spacing w:line="360" w:lineRule="auto"/>
              <w:rPr>
                <w:rFonts w:cs="Times New Roman"/>
                <w:sz w:val="24"/>
                <w:szCs w:val="24"/>
              </w:rPr>
            </w:pPr>
            <w:r w:rsidRPr="006E3D94">
              <w:rPr>
                <w:rFonts w:cs="Times New Roman"/>
                <w:sz w:val="24"/>
                <w:szCs w:val="24"/>
              </w:rPr>
              <w:t>The solution should use freely available/open-source software for academic implementation.</w:t>
            </w:r>
          </w:p>
        </w:tc>
      </w:tr>
      <w:tr w:rsidR="00975B9E" w:rsidRPr="006E3D94" w14:paraId="41FDF15A" w14:textId="77777777">
        <w:trPr>
          <w:jc w:val="center"/>
        </w:trPr>
        <w:tc>
          <w:tcPr>
            <w:tcW w:w="5112" w:type="dxa"/>
            <w:vAlign w:val="center"/>
          </w:tcPr>
          <w:p w14:paraId="0ABF22E0" w14:textId="77777777" w:rsidR="00975B9E" w:rsidRPr="006E3D94" w:rsidRDefault="00000000" w:rsidP="006E3D94">
            <w:pPr>
              <w:spacing w:line="360" w:lineRule="auto"/>
              <w:rPr>
                <w:rFonts w:cs="Times New Roman"/>
                <w:sz w:val="24"/>
                <w:szCs w:val="24"/>
              </w:rPr>
            </w:pPr>
            <w:r w:rsidRPr="006E3D94">
              <w:rPr>
                <w:rFonts w:cs="Times New Roman"/>
                <w:sz w:val="24"/>
                <w:szCs w:val="24"/>
              </w:rPr>
              <w:t>Limitations</w:t>
            </w:r>
          </w:p>
        </w:tc>
        <w:tc>
          <w:tcPr>
            <w:tcW w:w="5112" w:type="dxa"/>
            <w:vAlign w:val="center"/>
          </w:tcPr>
          <w:p w14:paraId="61A99675" w14:textId="77777777" w:rsidR="00975B9E" w:rsidRPr="006E3D94" w:rsidRDefault="00000000" w:rsidP="006E3D94">
            <w:pPr>
              <w:spacing w:line="360" w:lineRule="auto"/>
              <w:rPr>
                <w:rFonts w:cs="Times New Roman"/>
                <w:sz w:val="24"/>
                <w:szCs w:val="24"/>
              </w:rPr>
            </w:pPr>
            <w:r w:rsidRPr="006E3D94">
              <w:rPr>
                <w:rFonts w:cs="Times New Roman"/>
                <w:sz w:val="24"/>
                <w:szCs w:val="24"/>
              </w:rPr>
              <w:t>Severe blur, glare, occlusion, extreme angles and unusual plate formats may reduce performance.</w:t>
            </w:r>
          </w:p>
        </w:tc>
      </w:tr>
    </w:tbl>
    <w:p w14:paraId="4620E449" w14:textId="77777777" w:rsidR="00975B9E" w:rsidRPr="006E3D94"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lastRenderedPageBreak/>
        <w:t>E. Student Work</w:t>
      </w:r>
    </w:p>
    <w:p w14:paraId="76E28F25"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t>1. Problem Understanding and Formulation</w:t>
      </w:r>
    </w:p>
    <w:p w14:paraId="6C9A7B58" w14:textId="77777777" w:rsidR="00975B9E" w:rsidRPr="006E3D94" w:rsidRDefault="00000000" w:rsidP="006E3D94">
      <w:pPr>
        <w:spacing w:line="360" w:lineRule="auto"/>
        <w:rPr>
          <w:rFonts w:cs="Times New Roman"/>
          <w:sz w:val="24"/>
          <w:szCs w:val="24"/>
        </w:rPr>
      </w:pPr>
      <w:r w:rsidRPr="006E3D94">
        <w:rPr>
          <w:rFonts w:cs="Times New Roman"/>
          <w:sz w:val="24"/>
          <w:szCs w:val="24"/>
        </w:rPr>
        <w:t>The problem is formulated as a sequence of image-processing and recognition tasks. The input is a vehicle image I(</w:t>
      </w:r>
      <w:proofErr w:type="gramStart"/>
      <w:r w:rsidRPr="006E3D94">
        <w:rPr>
          <w:rFonts w:cs="Times New Roman"/>
          <w:sz w:val="24"/>
          <w:szCs w:val="24"/>
        </w:rPr>
        <w:t>x,y</w:t>
      </w:r>
      <w:proofErr w:type="gramEnd"/>
      <w:r w:rsidRPr="006E3D94">
        <w:rPr>
          <w:rFonts w:cs="Times New Roman"/>
          <w:sz w:val="24"/>
          <w:szCs w:val="24"/>
        </w:rPr>
        <w:t>). The system first reduces irrelevant variation through preprocessing, detects strong boundaries, generates candidate rectangular regions, selects a likely plate, and then applies OCR to the cropped region.</w:t>
      </w:r>
    </w:p>
    <w:p w14:paraId="7D7AD760" w14:textId="77777777" w:rsidR="00975B9E" w:rsidRPr="006E3D94" w:rsidRDefault="00000000" w:rsidP="006E3D94">
      <w:pPr>
        <w:spacing w:line="360" w:lineRule="auto"/>
        <w:rPr>
          <w:rFonts w:cs="Times New Roman"/>
          <w:sz w:val="24"/>
          <w:szCs w:val="24"/>
        </w:rPr>
      </w:pPr>
      <w:r w:rsidRPr="006E3D94">
        <w:rPr>
          <w:rFonts w:cs="Times New Roman"/>
          <w:sz w:val="24"/>
          <w:szCs w:val="24"/>
        </w:rPr>
        <w:t>Expected outcomes:</w:t>
      </w:r>
    </w:p>
    <w:p w14:paraId="6CA57A2E"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working OpenCV number-plate localization pipeline.</w:t>
      </w:r>
    </w:p>
    <w:p w14:paraId="234D1DBD"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cropped number-plate image for the detected vehicle.</w:t>
      </w:r>
    </w:p>
    <w:p w14:paraId="607AAC35"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An OCR-generated registration number.</w:t>
      </w:r>
    </w:p>
    <w:p w14:paraId="5D2D5135"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An annotated output image with the detected plate boundary.</w:t>
      </w:r>
    </w:p>
    <w:p w14:paraId="2E9143EF"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web interface for uploading an image and viewing the result.</w:t>
      </w:r>
    </w:p>
    <w:p w14:paraId="15E7EDF6"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test procedure for validating detection and recognition performance.</w:t>
      </w:r>
    </w:p>
    <w:p w14:paraId="7DA0AA70" w14:textId="77777777" w:rsidR="00975B9E" w:rsidRPr="006E3D94" w:rsidRDefault="00000000" w:rsidP="006E3D94">
      <w:pPr>
        <w:spacing w:line="360" w:lineRule="auto"/>
        <w:rPr>
          <w:rFonts w:cs="Times New Roman"/>
          <w:sz w:val="24"/>
          <w:szCs w:val="24"/>
        </w:rPr>
      </w:pPr>
      <w:r w:rsidRPr="006E3D94">
        <w:rPr>
          <w:rFonts w:cs="Times New Roman"/>
          <w:sz w:val="24"/>
          <w:szCs w:val="24"/>
        </w:rPr>
        <w:t>Available information / data:</w:t>
      </w:r>
    </w:p>
    <w:p w14:paraId="17B7941C"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Vehicle images containing visible registration plates.</w:t>
      </w:r>
    </w:p>
    <w:p w14:paraId="78B9AEBD"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Ground-truth registration numbers for evaluation images.</w:t>
      </w:r>
    </w:p>
    <w:p w14:paraId="06718E30"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Image dimensions, color information and pixel intensities.</w:t>
      </w:r>
    </w:p>
    <w:p w14:paraId="4D686EED"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Optional metadata such as lighting condition, viewpoint and blur level.</w:t>
      </w:r>
    </w:p>
    <w:p w14:paraId="3A74495F" w14:textId="77777777" w:rsidR="00975B9E" w:rsidRPr="006E3D94" w:rsidRDefault="00000000" w:rsidP="006E3D94">
      <w:pPr>
        <w:spacing w:line="360" w:lineRule="auto"/>
        <w:rPr>
          <w:rFonts w:cs="Times New Roman"/>
          <w:sz w:val="24"/>
          <w:szCs w:val="24"/>
        </w:rPr>
      </w:pPr>
      <w:r w:rsidRPr="006E3D94">
        <w:rPr>
          <w:rFonts w:cs="Times New Roman"/>
          <w:sz w:val="24"/>
          <w:szCs w:val="24"/>
        </w:rPr>
        <w:t>Assumptions:</w:t>
      </w:r>
    </w:p>
    <w:p w14:paraId="1A2FA219"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plate is visible and occupies a meaningful region of the image.</w:t>
      </w:r>
    </w:p>
    <w:p w14:paraId="306A51BB"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plate is approximately rectangular and wider than it is tall.</w:t>
      </w:r>
    </w:p>
    <w:p w14:paraId="79CE32B2"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characters use Latin letters and digits for the demonstration.</w:t>
      </w:r>
    </w:p>
    <w:p w14:paraId="767BC69B"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input resolution is sufficient for OCR after resizing.</w:t>
      </w:r>
    </w:p>
    <w:p w14:paraId="057F108A" w14:textId="77777777" w:rsidR="00975B9E" w:rsidRPr="006E3D94" w:rsidRDefault="00000000" w:rsidP="006E3D94">
      <w:pPr>
        <w:spacing w:line="360" w:lineRule="auto"/>
        <w:rPr>
          <w:rFonts w:cs="Times New Roman"/>
          <w:sz w:val="24"/>
          <w:szCs w:val="24"/>
        </w:rPr>
      </w:pPr>
      <w:r w:rsidRPr="006E3D94">
        <w:rPr>
          <w:rFonts w:cs="Times New Roman"/>
          <w:sz w:val="24"/>
          <w:szCs w:val="24"/>
        </w:rPr>
        <w:t>Key constraints:</w:t>
      </w:r>
    </w:p>
    <w:p w14:paraId="76AA24B8"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Classical contour-based detection is sensitive to image quality.</w:t>
      </w:r>
    </w:p>
    <w:p w14:paraId="784F9596"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OCR depends on plate crop quality and character contrast.</w:t>
      </w:r>
    </w:p>
    <w:p w14:paraId="202A8751"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Different plate designs and viewpoints may require additional rules.</w:t>
      </w:r>
    </w:p>
    <w:p w14:paraId="1A95F097"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demonstration is not intended to replace certified enforcement systems.</w:t>
      </w:r>
    </w:p>
    <w:p w14:paraId="053B933F"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lastRenderedPageBreak/>
        <w:t>2. Application of Course Knowledge</w:t>
      </w:r>
    </w:p>
    <w:p w14:paraId="598C88D0" w14:textId="77777777" w:rsidR="00975B9E" w:rsidRPr="006E3D94" w:rsidRDefault="00000000" w:rsidP="006E3D94">
      <w:pPr>
        <w:spacing w:line="360" w:lineRule="auto"/>
        <w:rPr>
          <w:rFonts w:cs="Times New Roman"/>
          <w:sz w:val="24"/>
          <w:szCs w:val="24"/>
        </w:rPr>
      </w:pPr>
      <w:r w:rsidRPr="006E3D94">
        <w:rPr>
          <w:rFonts w:cs="Times New Roman"/>
          <w:sz w:val="24"/>
          <w:szCs w:val="24"/>
        </w:rPr>
        <w:t>The following Computer Vision concepts are applied:</w:t>
      </w:r>
    </w:p>
    <w:p w14:paraId="7F6984DA"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Image acquisition and resizing</w:t>
      </w:r>
    </w:p>
    <w:p w14:paraId="0E1A919D"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Color-space conversion from BGR/RGB to grayscale</w:t>
      </w:r>
    </w:p>
    <w:p w14:paraId="2C50F599"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Noise reduction using bilateral filtering</w:t>
      </w:r>
    </w:p>
    <w:p w14:paraId="38EAC5F3"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Canny edge detection</w:t>
      </w:r>
    </w:p>
    <w:p w14:paraId="21B8CD2D"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Contour extraction and contour approximation</w:t>
      </w:r>
    </w:p>
    <w:p w14:paraId="49A3FF47"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Geometric filtering using aspect ratio and area</w:t>
      </w:r>
    </w:p>
    <w:p w14:paraId="33852F05"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Plate cropping and region-of-interest processing</w:t>
      </w:r>
    </w:p>
    <w:p w14:paraId="17699FB2"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Thresholding for OCR preparation</w:t>
      </w:r>
    </w:p>
    <w:p w14:paraId="4A203113"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Morphological/image-enhancement concepts</w:t>
      </w:r>
    </w:p>
    <w:p w14:paraId="500795B2"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Optical Character Recognition (OCR)</w:t>
      </w:r>
    </w:p>
    <w:p w14:paraId="4E06A7CD" w14:textId="77777777" w:rsidR="00975B9E" w:rsidRPr="006E3D94" w:rsidRDefault="00000000" w:rsidP="006E3D94">
      <w:pPr>
        <w:spacing w:line="360" w:lineRule="auto"/>
        <w:rPr>
          <w:rFonts w:cs="Times New Roman"/>
          <w:sz w:val="24"/>
          <w:szCs w:val="24"/>
        </w:rPr>
      </w:pPr>
      <w:r w:rsidRPr="006E3D94">
        <w:rPr>
          <w:rFonts w:cs="Times New Roman"/>
          <w:sz w:val="24"/>
          <w:szCs w:val="24"/>
        </w:rPr>
        <w:t>Useful mathematical/decision measures:</w:t>
      </w:r>
    </w:p>
    <w:p w14:paraId="70605104"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Aspect ratio = width / height.</w:t>
      </w:r>
    </w:p>
    <w:p w14:paraId="3A10F5B9"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Candidate area ratio = candidate area / image area.</w:t>
      </w:r>
    </w:p>
    <w:p w14:paraId="37AF8A02"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quadrilateral candidate is preferred because a plate is approximately rectangular.</w:t>
      </w:r>
    </w:p>
    <w:p w14:paraId="644E335C"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OCR confidence is used as an indicative quality measure and should not be treated as a certified probability.</w:t>
      </w:r>
    </w:p>
    <w:p w14:paraId="271538F3"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t>3. Solution / Design / Methodology</w:t>
      </w:r>
    </w:p>
    <w:p w14:paraId="743684A9" w14:textId="77777777" w:rsidR="00975B9E" w:rsidRPr="006E3D94" w:rsidRDefault="00000000" w:rsidP="006E3D94">
      <w:pPr>
        <w:spacing w:line="360" w:lineRule="auto"/>
        <w:jc w:val="center"/>
        <w:rPr>
          <w:rFonts w:cs="Times New Roman"/>
          <w:sz w:val="24"/>
          <w:szCs w:val="24"/>
        </w:rPr>
      </w:pPr>
      <w:r w:rsidRPr="006E3D94">
        <w:rPr>
          <w:rFonts w:cs="Times New Roman"/>
          <w:noProof/>
          <w:sz w:val="24"/>
          <w:szCs w:val="24"/>
        </w:rPr>
        <w:drawing>
          <wp:inline distT="0" distB="0" distL="0" distR="0" wp14:anchorId="633CE506" wp14:editId="322B0028">
            <wp:extent cx="5303520" cy="3288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mo_input.png"/>
                    <pic:cNvPicPr/>
                  </pic:nvPicPr>
                  <pic:blipFill>
                    <a:blip r:embed="rId8"/>
                    <a:stretch>
                      <a:fillRect/>
                    </a:stretch>
                  </pic:blipFill>
                  <pic:spPr>
                    <a:xfrm>
                      <a:off x="0" y="0"/>
                      <a:ext cx="5303520" cy="3288182"/>
                    </a:xfrm>
                    <a:prstGeom prst="rect">
                      <a:avLst/>
                    </a:prstGeom>
                  </pic:spPr>
                </pic:pic>
              </a:graphicData>
            </a:graphic>
          </wp:inline>
        </w:drawing>
      </w:r>
    </w:p>
    <w:p w14:paraId="6A8C450C" w14:textId="77777777" w:rsidR="00975B9E" w:rsidRPr="006E3D94" w:rsidRDefault="00000000" w:rsidP="006E3D94">
      <w:pPr>
        <w:spacing w:line="360" w:lineRule="auto"/>
        <w:jc w:val="center"/>
        <w:rPr>
          <w:rFonts w:cs="Times New Roman"/>
          <w:sz w:val="24"/>
          <w:szCs w:val="24"/>
        </w:rPr>
      </w:pPr>
      <w:r w:rsidRPr="006E3D94">
        <w:rPr>
          <w:rFonts w:cs="Times New Roman"/>
          <w:i/>
          <w:sz w:val="24"/>
          <w:szCs w:val="24"/>
        </w:rPr>
        <w:lastRenderedPageBreak/>
        <w:t>Figure 1. Demonstration input vehicle image (illustrative test image).</w:t>
      </w:r>
    </w:p>
    <w:p w14:paraId="2241CEBA" w14:textId="77777777" w:rsidR="00975B9E" w:rsidRPr="006E3D94" w:rsidRDefault="00000000" w:rsidP="006E3D94">
      <w:pPr>
        <w:spacing w:line="360" w:lineRule="auto"/>
        <w:rPr>
          <w:rFonts w:cs="Times New Roman"/>
          <w:sz w:val="24"/>
          <w:szCs w:val="24"/>
        </w:rPr>
      </w:pPr>
      <w:r w:rsidRPr="006E3D94">
        <w:rPr>
          <w:rFonts w:cs="Times New Roman"/>
          <w:sz w:val="24"/>
          <w:szCs w:val="24"/>
        </w:rPr>
        <w:t>Proposed pipeline:</w:t>
      </w:r>
    </w:p>
    <w:p w14:paraId="51A48897"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Acquire the input vehicle image.</w:t>
      </w:r>
    </w:p>
    <w:p w14:paraId="3018EC96"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Resize or normalize the image when necessary.</w:t>
      </w:r>
    </w:p>
    <w:p w14:paraId="47390744"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Convert the image to grayscale.</w:t>
      </w:r>
    </w:p>
    <w:p w14:paraId="71D88E32"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Apply bilateral filtering to reduce noise while preserving edges.</w:t>
      </w:r>
    </w:p>
    <w:p w14:paraId="1BD413D8"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Apply Canny edge detection.</w:t>
      </w:r>
    </w:p>
    <w:p w14:paraId="320A0CBA"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Find and sort contours by area.</w:t>
      </w:r>
    </w:p>
    <w:p w14:paraId="46970B72"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Approximate contours as polygons and identify four-sided, wide rectangular candidates.</w:t>
      </w:r>
    </w:p>
    <w:p w14:paraId="2B9EE005"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Filter candidates using aspect ratio and area constraints.</w:t>
      </w:r>
    </w:p>
    <w:p w14:paraId="0904DDDC"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Crop the highest-scoring candidate as the number plate.</w:t>
      </w:r>
    </w:p>
    <w:p w14:paraId="1AC003B0"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Resize, filter and threshold the cropped plate for OCR.</w:t>
      </w:r>
    </w:p>
    <w:p w14:paraId="535A2458" w14:textId="77777777" w:rsidR="00975B9E" w:rsidRPr="006E3D94" w:rsidRDefault="00000000" w:rsidP="006E3D94">
      <w:pPr>
        <w:pStyle w:val="ListNumber"/>
        <w:spacing w:after="40" w:line="360" w:lineRule="auto"/>
        <w:rPr>
          <w:rFonts w:cs="Times New Roman"/>
          <w:sz w:val="24"/>
          <w:szCs w:val="24"/>
        </w:rPr>
      </w:pPr>
      <w:r w:rsidRPr="006E3D94">
        <w:rPr>
          <w:rFonts w:cs="Times New Roman"/>
          <w:sz w:val="24"/>
          <w:szCs w:val="24"/>
        </w:rPr>
        <w:t>Run Tesseract OCR with an alphanumeric character whitelist.</w:t>
      </w:r>
    </w:p>
    <w:p w14:paraId="443120A8" w14:textId="77777777" w:rsidR="00975B9E" w:rsidRDefault="00000000" w:rsidP="006E3D94">
      <w:pPr>
        <w:pStyle w:val="ListNumber"/>
        <w:spacing w:after="40" w:line="360" w:lineRule="auto"/>
        <w:rPr>
          <w:rFonts w:cs="Times New Roman"/>
          <w:sz w:val="24"/>
          <w:szCs w:val="24"/>
        </w:rPr>
      </w:pPr>
      <w:r w:rsidRPr="006E3D94">
        <w:rPr>
          <w:rFonts w:cs="Times New Roman"/>
          <w:sz w:val="24"/>
          <w:szCs w:val="24"/>
        </w:rPr>
        <w:t>Return the recognized text, OCR confidence and annotated image.</w:t>
      </w:r>
    </w:p>
    <w:p w14:paraId="4D7CE57D" w14:textId="77777777" w:rsidR="006E3D94" w:rsidRPr="006E3D94" w:rsidRDefault="006E3D94" w:rsidP="006E3D94">
      <w:pPr>
        <w:pStyle w:val="ListNumber"/>
        <w:numPr>
          <w:ilvl w:val="0"/>
          <w:numId w:val="0"/>
        </w:numPr>
        <w:spacing w:after="40" w:line="360" w:lineRule="auto"/>
        <w:rPr>
          <w:rFonts w:cs="Times New Roman"/>
          <w:sz w:val="24"/>
          <w:szCs w:val="24"/>
        </w:rPr>
      </w:pPr>
    </w:p>
    <w:p w14:paraId="2BBE9AF5" w14:textId="77777777" w:rsidR="00975B9E" w:rsidRPr="006E3D94" w:rsidRDefault="00000000" w:rsidP="006E3D94">
      <w:pPr>
        <w:pStyle w:val="Heading3"/>
        <w:spacing w:line="360" w:lineRule="auto"/>
        <w:rPr>
          <w:rFonts w:ascii="Times New Roman" w:hAnsi="Times New Roman" w:cs="Times New Roman"/>
          <w:sz w:val="24"/>
          <w:szCs w:val="24"/>
        </w:rPr>
      </w:pPr>
      <w:r w:rsidRPr="006E3D94">
        <w:rPr>
          <w:rFonts w:ascii="Times New Roman" w:hAnsi="Times New Roman" w:cs="Times New Roman"/>
          <w:sz w:val="24"/>
          <w:szCs w:val="24"/>
        </w:rPr>
        <w:t>System Architecture</w:t>
      </w:r>
    </w:p>
    <w:tbl>
      <w:tblPr>
        <w:tblStyle w:val="TableGrid"/>
        <w:tblW w:w="10462" w:type="dxa"/>
        <w:jc w:val="center"/>
        <w:tblLook w:val="04A0" w:firstRow="1" w:lastRow="0" w:firstColumn="1" w:lastColumn="0" w:noHBand="0" w:noVBand="1"/>
      </w:tblPr>
      <w:tblGrid>
        <w:gridCol w:w="5231"/>
        <w:gridCol w:w="5231"/>
      </w:tblGrid>
      <w:tr w:rsidR="00975B9E" w:rsidRPr="006E3D94" w14:paraId="14ABE5B8" w14:textId="77777777" w:rsidTr="006E3D94">
        <w:trPr>
          <w:trHeight w:val="656"/>
          <w:jc w:val="center"/>
        </w:trPr>
        <w:tc>
          <w:tcPr>
            <w:tcW w:w="5231" w:type="dxa"/>
            <w:shd w:val="clear" w:color="auto" w:fill="D9EAF7"/>
            <w:vAlign w:val="center"/>
          </w:tcPr>
          <w:p w14:paraId="4A4B7F3F" w14:textId="77777777" w:rsidR="00975B9E" w:rsidRPr="006E3D94" w:rsidRDefault="00000000" w:rsidP="006E3D94">
            <w:pPr>
              <w:spacing w:line="360" w:lineRule="auto"/>
              <w:rPr>
                <w:rFonts w:cs="Times New Roman"/>
                <w:sz w:val="24"/>
                <w:szCs w:val="24"/>
              </w:rPr>
            </w:pPr>
            <w:r w:rsidRPr="006E3D94">
              <w:rPr>
                <w:rFonts w:cs="Times New Roman"/>
                <w:b/>
                <w:sz w:val="24"/>
                <w:szCs w:val="24"/>
              </w:rPr>
              <w:t>Layer</w:t>
            </w:r>
          </w:p>
        </w:tc>
        <w:tc>
          <w:tcPr>
            <w:tcW w:w="5231" w:type="dxa"/>
            <w:shd w:val="clear" w:color="auto" w:fill="D9EAF7"/>
            <w:vAlign w:val="center"/>
          </w:tcPr>
          <w:p w14:paraId="4D5D7059" w14:textId="77777777" w:rsidR="00975B9E" w:rsidRPr="006E3D94" w:rsidRDefault="00000000" w:rsidP="006E3D94">
            <w:pPr>
              <w:spacing w:line="360" w:lineRule="auto"/>
              <w:rPr>
                <w:rFonts w:cs="Times New Roman"/>
                <w:sz w:val="24"/>
                <w:szCs w:val="24"/>
              </w:rPr>
            </w:pPr>
            <w:r w:rsidRPr="006E3D94">
              <w:rPr>
                <w:rFonts w:cs="Times New Roman"/>
                <w:b/>
                <w:sz w:val="24"/>
                <w:szCs w:val="24"/>
              </w:rPr>
              <w:t>Operation</w:t>
            </w:r>
          </w:p>
        </w:tc>
      </w:tr>
      <w:tr w:rsidR="00975B9E" w:rsidRPr="006E3D94" w14:paraId="4CFE2B77" w14:textId="77777777" w:rsidTr="006E3D94">
        <w:trPr>
          <w:trHeight w:val="675"/>
          <w:jc w:val="center"/>
        </w:trPr>
        <w:tc>
          <w:tcPr>
            <w:tcW w:w="5231" w:type="dxa"/>
            <w:vAlign w:val="center"/>
          </w:tcPr>
          <w:p w14:paraId="21988017" w14:textId="77777777" w:rsidR="00975B9E" w:rsidRPr="006E3D94" w:rsidRDefault="00000000" w:rsidP="006E3D94">
            <w:pPr>
              <w:spacing w:line="360" w:lineRule="auto"/>
              <w:rPr>
                <w:rFonts w:cs="Times New Roman"/>
                <w:sz w:val="24"/>
                <w:szCs w:val="24"/>
              </w:rPr>
            </w:pPr>
            <w:r w:rsidRPr="006E3D94">
              <w:rPr>
                <w:rFonts w:cs="Times New Roman"/>
                <w:sz w:val="24"/>
                <w:szCs w:val="24"/>
              </w:rPr>
              <w:t>Input Layer</w:t>
            </w:r>
          </w:p>
        </w:tc>
        <w:tc>
          <w:tcPr>
            <w:tcW w:w="5231" w:type="dxa"/>
            <w:vAlign w:val="center"/>
          </w:tcPr>
          <w:p w14:paraId="7276A754" w14:textId="77777777" w:rsidR="00975B9E" w:rsidRPr="006E3D94" w:rsidRDefault="00000000" w:rsidP="006E3D94">
            <w:pPr>
              <w:spacing w:line="360" w:lineRule="auto"/>
              <w:rPr>
                <w:rFonts w:cs="Times New Roman"/>
                <w:sz w:val="24"/>
                <w:szCs w:val="24"/>
              </w:rPr>
            </w:pPr>
            <w:r w:rsidRPr="006E3D94">
              <w:rPr>
                <w:rFonts w:cs="Times New Roman"/>
                <w:sz w:val="24"/>
                <w:szCs w:val="24"/>
              </w:rPr>
              <w:t>Vehicle image / uploaded image</w:t>
            </w:r>
          </w:p>
        </w:tc>
      </w:tr>
      <w:tr w:rsidR="00975B9E" w:rsidRPr="006E3D94" w14:paraId="4E280BC1" w14:textId="77777777" w:rsidTr="006E3D94">
        <w:trPr>
          <w:trHeight w:val="656"/>
          <w:jc w:val="center"/>
        </w:trPr>
        <w:tc>
          <w:tcPr>
            <w:tcW w:w="5231" w:type="dxa"/>
            <w:vAlign w:val="center"/>
          </w:tcPr>
          <w:p w14:paraId="4DD64813" w14:textId="77777777" w:rsidR="00975B9E" w:rsidRPr="006E3D94" w:rsidRDefault="00000000" w:rsidP="006E3D94">
            <w:pPr>
              <w:spacing w:line="360" w:lineRule="auto"/>
              <w:rPr>
                <w:rFonts w:cs="Times New Roman"/>
                <w:sz w:val="24"/>
                <w:szCs w:val="24"/>
              </w:rPr>
            </w:pPr>
            <w:r w:rsidRPr="006E3D94">
              <w:rPr>
                <w:rFonts w:cs="Times New Roman"/>
                <w:sz w:val="24"/>
                <w:szCs w:val="24"/>
              </w:rPr>
              <w:t>Preprocessing Layer</w:t>
            </w:r>
          </w:p>
        </w:tc>
        <w:tc>
          <w:tcPr>
            <w:tcW w:w="5231" w:type="dxa"/>
            <w:vAlign w:val="center"/>
          </w:tcPr>
          <w:p w14:paraId="3097E48F" w14:textId="77777777" w:rsidR="00975B9E" w:rsidRPr="006E3D94" w:rsidRDefault="00000000" w:rsidP="006E3D94">
            <w:pPr>
              <w:spacing w:line="360" w:lineRule="auto"/>
              <w:rPr>
                <w:rFonts w:cs="Times New Roman"/>
                <w:sz w:val="24"/>
                <w:szCs w:val="24"/>
              </w:rPr>
            </w:pPr>
            <w:r w:rsidRPr="006E3D94">
              <w:rPr>
                <w:rFonts w:cs="Times New Roman"/>
                <w:sz w:val="24"/>
                <w:szCs w:val="24"/>
              </w:rPr>
              <w:t>Resize → Grayscale → Bilateral Filter</w:t>
            </w:r>
          </w:p>
        </w:tc>
      </w:tr>
      <w:tr w:rsidR="00975B9E" w:rsidRPr="006E3D94" w14:paraId="505E8B3A" w14:textId="77777777" w:rsidTr="006E3D94">
        <w:trPr>
          <w:trHeight w:val="1331"/>
          <w:jc w:val="center"/>
        </w:trPr>
        <w:tc>
          <w:tcPr>
            <w:tcW w:w="5231" w:type="dxa"/>
            <w:vAlign w:val="center"/>
          </w:tcPr>
          <w:p w14:paraId="7157C1BA" w14:textId="77777777" w:rsidR="00975B9E" w:rsidRPr="006E3D94" w:rsidRDefault="00000000" w:rsidP="006E3D94">
            <w:pPr>
              <w:spacing w:line="360" w:lineRule="auto"/>
              <w:rPr>
                <w:rFonts w:cs="Times New Roman"/>
                <w:sz w:val="24"/>
                <w:szCs w:val="24"/>
              </w:rPr>
            </w:pPr>
            <w:r w:rsidRPr="006E3D94">
              <w:rPr>
                <w:rFonts w:cs="Times New Roman"/>
                <w:sz w:val="24"/>
                <w:szCs w:val="24"/>
              </w:rPr>
              <w:t>Detection Layer</w:t>
            </w:r>
          </w:p>
        </w:tc>
        <w:tc>
          <w:tcPr>
            <w:tcW w:w="5231" w:type="dxa"/>
            <w:vAlign w:val="center"/>
          </w:tcPr>
          <w:p w14:paraId="4EAFFBDF" w14:textId="77777777" w:rsidR="00975B9E" w:rsidRPr="006E3D94" w:rsidRDefault="00000000" w:rsidP="006E3D94">
            <w:pPr>
              <w:spacing w:line="360" w:lineRule="auto"/>
              <w:rPr>
                <w:rFonts w:cs="Times New Roman"/>
                <w:sz w:val="24"/>
                <w:szCs w:val="24"/>
              </w:rPr>
            </w:pPr>
            <w:r w:rsidRPr="006E3D94">
              <w:rPr>
                <w:rFonts w:cs="Times New Roman"/>
                <w:sz w:val="24"/>
                <w:szCs w:val="24"/>
              </w:rPr>
              <w:t>Canny → Contours → Polygon Approximation → Candidate Filtering</w:t>
            </w:r>
          </w:p>
        </w:tc>
      </w:tr>
      <w:tr w:rsidR="00975B9E" w:rsidRPr="006E3D94" w14:paraId="6C378E1E" w14:textId="77777777" w:rsidTr="006E3D94">
        <w:trPr>
          <w:trHeight w:val="656"/>
          <w:jc w:val="center"/>
        </w:trPr>
        <w:tc>
          <w:tcPr>
            <w:tcW w:w="5231" w:type="dxa"/>
            <w:vAlign w:val="center"/>
          </w:tcPr>
          <w:p w14:paraId="56101B84" w14:textId="77777777" w:rsidR="00975B9E" w:rsidRPr="006E3D94" w:rsidRDefault="00000000" w:rsidP="006E3D94">
            <w:pPr>
              <w:spacing w:line="360" w:lineRule="auto"/>
              <w:rPr>
                <w:rFonts w:cs="Times New Roman"/>
                <w:sz w:val="24"/>
                <w:szCs w:val="24"/>
              </w:rPr>
            </w:pPr>
            <w:r w:rsidRPr="006E3D94">
              <w:rPr>
                <w:rFonts w:cs="Times New Roman"/>
                <w:sz w:val="24"/>
                <w:szCs w:val="24"/>
              </w:rPr>
              <w:t>Extraction Layer</w:t>
            </w:r>
          </w:p>
        </w:tc>
        <w:tc>
          <w:tcPr>
            <w:tcW w:w="5231" w:type="dxa"/>
            <w:vAlign w:val="center"/>
          </w:tcPr>
          <w:p w14:paraId="42FC82ED" w14:textId="77777777" w:rsidR="00975B9E" w:rsidRPr="006E3D94" w:rsidRDefault="00000000" w:rsidP="006E3D94">
            <w:pPr>
              <w:spacing w:line="360" w:lineRule="auto"/>
              <w:rPr>
                <w:rFonts w:cs="Times New Roman"/>
                <w:sz w:val="24"/>
                <w:szCs w:val="24"/>
              </w:rPr>
            </w:pPr>
            <w:r w:rsidRPr="006E3D94">
              <w:rPr>
                <w:rFonts w:cs="Times New Roman"/>
                <w:sz w:val="24"/>
                <w:szCs w:val="24"/>
              </w:rPr>
              <w:t>Plate ROI Crop</w:t>
            </w:r>
          </w:p>
        </w:tc>
      </w:tr>
      <w:tr w:rsidR="00975B9E" w:rsidRPr="006E3D94" w14:paraId="2CBC8899" w14:textId="77777777" w:rsidTr="006E3D94">
        <w:trPr>
          <w:trHeight w:val="656"/>
          <w:jc w:val="center"/>
        </w:trPr>
        <w:tc>
          <w:tcPr>
            <w:tcW w:w="5231" w:type="dxa"/>
            <w:vAlign w:val="center"/>
          </w:tcPr>
          <w:p w14:paraId="2A5414CD" w14:textId="77777777" w:rsidR="00975B9E" w:rsidRPr="006E3D94" w:rsidRDefault="00000000" w:rsidP="006E3D94">
            <w:pPr>
              <w:spacing w:line="360" w:lineRule="auto"/>
              <w:rPr>
                <w:rFonts w:cs="Times New Roman"/>
                <w:sz w:val="24"/>
                <w:szCs w:val="24"/>
              </w:rPr>
            </w:pPr>
            <w:r w:rsidRPr="006E3D94">
              <w:rPr>
                <w:rFonts w:cs="Times New Roman"/>
                <w:sz w:val="24"/>
                <w:szCs w:val="24"/>
              </w:rPr>
              <w:t>Recognition Layer</w:t>
            </w:r>
          </w:p>
        </w:tc>
        <w:tc>
          <w:tcPr>
            <w:tcW w:w="5231" w:type="dxa"/>
            <w:vAlign w:val="center"/>
          </w:tcPr>
          <w:p w14:paraId="76AED8B5" w14:textId="77777777" w:rsidR="00975B9E" w:rsidRPr="006E3D94" w:rsidRDefault="00000000" w:rsidP="006E3D94">
            <w:pPr>
              <w:spacing w:line="360" w:lineRule="auto"/>
              <w:rPr>
                <w:rFonts w:cs="Times New Roman"/>
                <w:sz w:val="24"/>
                <w:szCs w:val="24"/>
              </w:rPr>
            </w:pPr>
            <w:r w:rsidRPr="006E3D94">
              <w:rPr>
                <w:rFonts w:cs="Times New Roman"/>
                <w:sz w:val="24"/>
                <w:szCs w:val="24"/>
              </w:rPr>
              <w:t>Resize → Threshold → Tesseract OCR</w:t>
            </w:r>
          </w:p>
        </w:tc>
      </w:tr>
      <w:tr w:rsidR="00975B9E" w:rsidRPr="006E3D94" w14:paraId="7FF33599" w14:textId="77777777" w:rsidTr="006E3D94">
        <w:trPr>
          <w:trHeight w:val="675"/>
          <w:jc w:val="center"/>
        </w:trPr>
        <w:tc>
          <w:tcPr>
            <w:tcW w:w="5231" w:type="dxa"/>
            <w:vAlign w:val="center"/>
          </w:tcPr>
          <w:p w14:paraId="57D11E56" w14:textId="77777777" w:rsidR="00975B9E" w:rsidRPr="006E3D94" w:rsidRDefault="00000000" w:rsidP="006E3D94">
            <w:pPr>
              <w:spacing w:line="360" w:lineRule="auto"/>
              <w:rPr>
                <w:rFonts w:cs="Times New Roman"/>
                <w:sz w:val="24"/>
                <w:szCs w:val="24"/>
              </w:rPr>
            </w:pPr>
            <w:r w:rsidRPr="006E3D94">
              <w:rPr>
                <w:rFonts w:cs="Times New Roman"/>
                <w:sz w:val="24"/>
                <w:szCs w:val="24"/>
              </w:rPr>
              <w:t>Application Layer</w:t>
            </w:r>
          </w:p>
        </w:tc>
        <w:tc>
          <w:tcPr>
            <w:tcW w:w="5231" w:type="dxa"/>
            <w:vAlign w:val="center"/>
          </w:tcPr>
          <w:p w14:paraId="0C85B165" w14:textId="77777777" w:rsidR="00975B9E" w:rsidRPr="006E3D94" w:rsidRDefault="00000000" w:rsidP="006E3D94">
            <w:pPr>
              <w:spacing w:line="360" w:lineRule="auto"/>
              <w:rPr>
                <w:rFonts w:cs="Times New Roman"/>
                <w:sz w:val="24"/>
                <w:szCs w:val="24"/>
              </w:rPr>
            </w:pPr>
            <w:r w:rsidRPr="006E3D94">
              <w:rPr>
                <w:rFonts w:cs="Times New Roman"/>
                <w:sz w:val="24"/>
                <w:szCs w:val="24"/>
              </w:rPr>
              <w:t>Flask API → HTML/CSS/JavaScript interface</w:t>
            </w:r>
          </w:p>
        </w:tc>
      </w:tr>
      <w:tr w:rsidR="00975B9E" w:rsidRPr="006E3D94" w14:paraId="752C9551" w14:textId="77777777" w:rsidTr="006E3D94">
        <w:trPr>
          <w:trHeight w:val="656"/>
          <w:jc w:val="center"/>
        </w:trPr>
        <w:tc>
          <w:tcPr>
            <w:tcW w:w="5231" w:type="dxa"/>
            <w:vAlign w:val="center"/>
          </w:tcPr>
          <w:p w14:paraId="305C1A7B" w14:textId="77777777" w:rsidR="00975B9E" w:rsidRPr="006E3D94" w:rsidRDefault="00000000" w:rsidP="006E3D94">
            <w:pPr>
              <w:spacing w:line="360" w:lineRule="auto"/>
              <w:rPr>
                <w:rFonts w:cs="Times New Roman"/>
                <w:sz w:val="24"/>
                <w:szCs w:val="24"/>
              </w:rPr>
            </w:pPr>
            <w:r w:rsidRPr="006E3D94">
              <w:rPr>
                <w:rFonts w:cs="Times New Roman"/>
                <w:sz w:val="24"/>
                <w:szCs w:val="24"/>
              </w:rPr>
              <w:t>Output Layer</w:t>
            </w:r>
          </w:p>
        </w:tc>
        <w:tc>
          <w:tcPr>
            <w:tcW w:w="5231" w:type="dxa"/>
            <w:vAlign w:val="center"/>
          </w:tcPr>
          <w:p w14:paraId="5870A9BD" w14:textId="77777777" w:rsidR="00975B9E" w:rsidRPr="006E3D94" w:rsidRDefault="00000000" w:rsidP="006E3D94">
            <w:pPr>
              <w:spacing w:line="360" w:lineRule="auto"/>
              <w:rPr>
                <w:rFonts w:cs="Times New Roman"/>
                <w:sz w:val="24"/>
                <w:szCs w:val="24"/>
              </w:rPr>
            </w:pPr>
            <w:r w:rsidRPr="006E3D94">
              <w:rPr>
                <w:rFonts w:cs="Times New Roman"/>
                <w:sz w:val="24"/>
                <w:szCs w:val="24"/>
              </w:rPr>
              <w:t>Plate number + confidence + annotated image</w:t>
            </w:r>
          </w:p>
        </w:tc>
      </w:tr>
    </w:tbl>
    <w:p w14:paraId="4A694693" w14:textId="52E26942" w:rsidR="00975B9E" w:rsidRPr="006E3D94" w:rsidRDefault="00000000" w:rsidP="006E3D94">
      <w:pPr>
        <w:pStyle w:val="Heading3"/>
        <w:spacing w:line="360" w:lineRule="auto"/>
        <w:rPr>
          <w:rFonts w:ascii="Times New Roman" w:hAnsi="Times New Roman" w:cs="Times New Roman"/>
          <w:sz w:val="24"/>
          <w:szCs w:val="24"/>
        </w:rPr>
      </w:pPr>
      <w:r w:rsidRPr="006E3D94">
        <w:rPr>
          <w:rFonts w:ascii="Times New Roman" w:hAnsi="Times New Roman" w:cs="Times New Roman"/>
          <w:sz w:val="24"/>
          <w:szCs w:val="24"/>
        </w:rPr>
        <w:lastRenderedPageBreak/>
        <w:t>Flowchart</w:t>
      </w:r>
    </w:p>
    <w:p w14:paraId="43C562DF" w14:textId="77777777" w:rsidR="00975B9E" w:rsidRPr="006E3D94" w:rsidRDefault="00000000" w:rsidP="006E3D94">
      <w:pPr>
        <w:jc w:val="center"/>
        <w:rPr>
          <w:rFonts w:cs="Times New Roman"/>
          <w:sz w:val="24"/>
          <w:szCs w:val="24"/>
        </w:rPr>
      </w:pPr>
      <w:r w:rsidRPr="006E3D94">
        <w:rPr>
          <w:rFonts w:cs="Times New Roman"/>
          <w:b/>
          <w:sz w:val="24"/>
          <w:szCs w:val="24"/>
        </w:rPr>
        <w:t>START</w:t>
      </w:r>
    </w:p>
    <w:p w14:paraId="066EED51"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6892E9E8" w14:textId="77777777" w:rsidR="00975B9E" w:rsidRPr="006E3D94" w:rsidRDefault="00000000" w:rsidP="006E3D94">
      <w:pPr>
        <w:jc w:val="center"/>
        <w:rPr>
          <w:rFonts w:cs="Times New Roman"/>
          <w:sz w:val="24"/>
          <w:szCs w:val="24"/>
        </w:rPr>
      </w:pPr>
      <w:r w:rsidRPr="006E3D94">
        <w:rPr>
          <w:rFonts w:cs="Times New Roman"/>
          <w:b/>
          <w:sz w:val="24"/>
          <w:szCs w:val="24"/>
        </w:rPr>
        <w:t>Upload / Acquire Vehicle Image</w:t>
      </w:r>
    </w:p>
    <w:p w14:paraId="67244CEF"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76A85CFD" w14:textId="77777777" w:rsidR="00975B9E" w:rsidRPr="006E3D94" w:rsidRDefault="00000000" w:rsidP="006E3D94">
      <w:pPr>
        <w:jc w:val="center"/>
        <w:rPr>
          <w:rFonts w:cs="Times New Roman"/>
          <w:sz w:val="24"/>
          <w:szCs w:val="24"/>
        </w:rPr>
      </w:pPr>
      <w:r w:rsidRPr="006E3D94">
        <w:rPr>
          <w:rFonts w:cs="Times New Roman"/>
          <w:b/>
          <w:sz w:val="24"/>
          <w:szCs w:val="24"/>
        </w:rPr>
        <w:t>Preprocess Image</w:t>
      </w:r>
    </w:p>
    <w:p w14:paraId="340452E4"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24ECCDC5" w14:textId="77777777" w:rsidR="00975B9E" w:rsidRPr="006E3D94" w:rsidRDefault="00000000" w:rsidP="006E3D94">
      <w:pPr>
        <w:jc w:val="center"/>
        <w:rPr>
          <w:rFonts w:cs="Times New Roman"/>
          <w:sz w:val="24"/>
          <w:szCs w:val="24"/>
        </w:rPr>
      </w:pPr>
      <w:r w:rsidRPr="006E3D94">
        <w:rPr>
          <w:rFonts w:cs="Times New Roman"/>
          <w:b/>
          <w:sz w:val="24"/>
          <w:szCs w:val="24"/>
        </w:rPr>
        <w:t>Convert to Grayscale</w:t>
      </w:r>
    </w:p>
    <w:p w14:paraId="2B9EC959"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059F1974" w14:textId="77777777" w:rsidR="00975B9E" w:rsidRPr="006E3D94" w:rsidRDefault="00000000" w:rsidP="006E3D94">
      <w:pPr>
        <w:jc w:val="center"/>
        <w:rPr>
          <w:rFonts w:cs="Times New Roman"/>
          <w:sz w:val="24"/>
          <w:szCs w:val="24"/>
        </w:rPr>
      </w:pPr>
      <w:r w:rsidRPr="006E3D94">
        <w:rPr>
          <w:rFonts w:cs="Times New Roman"/>
          <w:b/>
          <w:sz w:val="24"/>
          <w:szCs w:val="24"/>
        </w:rPr>
        <w:t>Bilateral Filter</w:t>
      </w:r>
    </w:p>
    <w:p w14:paraId="43A01A82"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7025BCDF" w14:textId="77777777" w:rsidR="00975B9E" w:rsidRPr="006E3D94" w:rsidRDefault="00000000" w:rsidP="006E3D94">
      <w:pPr>
        <w:jc w:val="center"/>
        <w:rPr>
          <w:rFonts w:cs="Times New Roman"/>
          <w:sz w:val="24"/>
          <w:szCs w:val="24"/>
        </w:rPr>
      </w:pPr>
      <w:r w:rsidRPr="006E3D94">
        <w:rPr>
          <w:rFonts w:cs="Times New Roman"/>
          <w:b/>
          <w:sz w:val="24"/>
          <w:szCs w:val="24"/>
        </w:rPr>
        <w:t>Canny Edge Detection</w:t>
      </w:r>
    </w:p>
    <w:p w14:paraId="72CBBA6F"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0CBC253F" w14:textId="77777777" w:rsidR="00975B9E" w:rsidRPr="006E3D94" w:rsidRDefault="00000000" w:rsidP="006E3D94">
      <w:pPr>
        <w:jc w:val="center"/>
        <w:rPr>
          <w:rFonts w:cs="Times New Roman"/>
          <w:sz w:val="24"/>
          <w:szCs w:val="24"/>
        </w:rPr>
      </w:pPr>
      <w:r w:rsidRPr="006E3D94">
        <w:rPr>
          <w:rFonts w:cs="Times New Roman"/>
          <w:b/>
          <w:sz w:val="24"/>
          <w:szCs w:val="24"/>
        </w:rPr>
        <w:t>Find Contours</w:t>
      </w:r>
    </w:p>
    <w:p w14:paraId="28ED8B2D"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3C00F40C" w14:textId="77777777" w:rsidR="00975B9E" w:rsidRPr="006E3D94" w:rsidRDefault="00000000" w:rsidP="006E3D94">
      <w:pPr>
        <w:jc w:val="center"/>
        <w:rPr>
          <w:rFonts w:cs="Times New Roman"/>
          <w:sz w:val="24"/>
          <w:szCs w:val="24"/>
        </w:rPr>
      </w:pPr>
      <w:r w:rsidRPr="006E3D94">
        <w:rPr>
          <w:rFonts w:cs="Times New Roman"/>
          <w:b/>
          <w:sz w:val="24"/>
          <w:szCs w:val="24"/>
        </w:rPr>
        <w:t>Select Rectangular Plate Candidate</w:t>
      </w:r>
    </w:p>
    <w:p w14:paraId="0B9F3AC4"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769E32D6" w14:textId="77777777" w:rsidR="00975B9E" w:rsidRPr="006E3D94" w:rsidRDefault="00000000" w:rsidP="006E3D94">
      <w:pPr>
        <w:jc w:val="center"/>
        <w:rPr>
          <w:rFonts w:cs="Times New Roman"/>
          <w:sz w:val="24"/>
          <w:szCs w:val="24"/>
        </w:rPr>
      </w:pPr>
      <w:r w:rsidRPr="006E3D94">
        <w:rPr>
          <w:rFonts w:cs="Times New Roman"/>
          <w:b/>
          <w:sz w:val="24"/>
          <w:szCs w:val="24"/>
        </w:rPr>
        <w:t>Crop Number Plate</w:t>
      </w:r>
    </w:p>
    <w:p w14:paraId="2E114071"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66E1FCE6" w14:textId="77777777" w:rsidR="00975B9E" w:rsidRPr="006E3D94" w:rsidRDefault="00000000" w:rsidP="006E3D94">
      <w:pPr>
        <w:jc w:val="center"/>
        <w:rPr>
          <w:rFonts w:cs="Times New Roman"/>
          <w:sz w:val="24"/>
          <w:szCs w:val="24"/>
        </w:rPr>
      </w:pPr>
      <w:r w:rsidRPr="006E3D94">
        <w:rPr>
          <w:rFonts w:cs="Times New Roman"/>
          <w:b/>
          <w:sz w:val="24"/>
          <w:szCs w:val="24"/>
        </w:rPr>
        <w:t>Enhance + Threshold</w:t>
      </w:r>
    </w:p>
    <w:p w14:paraId="06AFF932"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27F7AD63" w14:textId="77777777" w:rsidR="00975B9E" w:rsidRPr="006E3D94" w:rsidRDefault="00000000" w:rsidP="006E3D94">
      <w:pPr>
        <w:jc w:val="center"/>
        <w:rPr>
          <w:rFonts w:cs="Times New Roman"/>
          <w:sz w:val="24"/>
          <w:szCs w:val="24"/>
        </w:rPr>
      </w:pPr>
      <w:r w:rsidRPr="006E3D94">
        <w:rPr>
          <w:rFonts w:cs="Times New Roman"/>
          <w:b/>
          <w:sz w:val="24"/>
          <w:szCs w:val="24"/>
        </w:rPr>
        <w:t>OCR Recognition</w:t>
      </w:r>
    </w:p>
    <w:p w14:paraId="63C3679C"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5A6AB1CC" w14:textId="77777777" w:rsidR="00975B9E" w:rsidRPr="006E3D94" w:rsidRDefault="00000000" w:rsidP="006E3D94">
      <w:pPr>
        <w:jc w:val="center"/>
        <w:rPr>
          <w:rFonts w:cs="Times New Roman"/>
          <w:sz w:val="24"/>
          <w:szCs w:val="24"/>
        </w:rPr>
      </w:pPr>
      <w:r w:rsidRPr="006E3D94">
        <w:rPr>
          <w:rFonts w:cs="Times New Roman"/>
          <w:b/>
          <w:sz w:val="24"/>
          <w:szCs w:val="24"/>
        </w:rPr>
        <w:t>Display Plate Number + Annotated Image</w:t>
      </w:r>
    </w:p>
    <w:p w14:paraId="4A33CF0D" w14:textId="77777777" w:rsidR="00975B9E" w:rsidRPr="006E3D94" w:rsidRDefault="00000000" w:rsidP="006E3D94">
      <w:pPr>
        <w:jc w:val="center"/>
        <w:rPr>
          <w:rFonts w:cs="Times New Roman"/>
          <w:sz w:val="24"/>
          <w:szCs w:val="24"/>
        </w:rPr>
      </w:pPr>
      <w:r w:rsidRPr="006E3D94">
        <w:rPr>
          <w:rFonts w:cs="Times New Roman"/>
          <w:b/>
          <w:sz w:val="24"/>
          <w:szCs w:val="24"/>
        </w:rPr>
        <w:t>↓</w:t>
      </w:r>
    </w:p>
    <w:p w14:paraId="409B0DCC" w14:textId="77777777" w:rsidR="00975B9E" w:rsidRPr="006E3D94" w:rsidRDefault="00000000" w:rsidP="006E3D94">
      <w:pPr>
        <w:jc w:val="center"/>
        <w:rPr>
          <w:rFonts w:cs="Times New Roman"/>
          <w:sz w:val="24"/>
          <w:szCs w:val="24"/>
        </w:rPr>
      </w:pPr>
      <w:r w:rsidRPr="006E3D94">
        <w:rPr>
          <w:rFonts w:cs="Times New Roman"/>
          <w:b/>
          <w:sz w:val="24"/>
          <w:szCs w:val="24"/>
        </w:rPr>
        <w:t>END</w:t>
      </w:r>
    </w:p>
    <w:p w14:paraId="176D306A"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lastRenderedPageBreak/>
        <w:t>4. Use of Modern Tools</w:t>
      </w:r>
    </w:p>
    <w:p w14:paraId="52E71C29" w14:textId="77777777" w:rsidR="00975B9E" w:rsidRPr="006E3D94" w:rsidRDefault="00000000" w:rsidP="006E3D94">
      <w:pPr>
        <w:spacing w:line="360" w:lineRule="auto"/>
        <w:jc w:val="center"/>
        <w:rPr>
          <w:rFonts w:cs="Times New Roman"/>
          <w:sz w:val="24"/>
          <w:szCs w:val="24"/>
        </w:rPr>
      </w:pPr>
      <w:r w:rsidRPr="006E3D94">
        <w:rPr>
          <w:rFonts w:cs="Times New Roman"/>
          <w:noProof/>
          <w:sz w:val="24"/>
          <w:szCs w:val="24"/>
        </w:rPr>
        <w:drawing>
          <wp:inline distT="0" distB="0" distL="0" distR="0" wp14:anchorId="36B1C45E" wp14:editId="5CC708B6">
            <wp:extent cx="5303520" cy="328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dge_detection.png"/>
                    <pic:cNvPicPr/>
                  </pic:nvPicPr>
                  <pic:blipFill>
                    <a:blip r:embed="rId9"/>
                    <a:stretch>
                      <a:fillRect/>
                    </a:stretch>
                  </pic:blipFill>
                  <pic:spPr>
                    <a:xfrm>
                      <a:off x="0" y="0"/>
                      <a:ext cx="5303520" cy="3288182"/>
                    </a:xfrm>
                    <a:prstGeom prst="rect">
                      <a:avLst/>
                    </a:prstGeom>
                  </pic:spPr>
                </pic:pic>
              </a:graphicData>
            </a:graphic>
          </wp:inline>
        </w:drawing>
      </w:r>
    </w:p>
    <w:p w14:paraId="07303FF1" w14:textId="77777777" w:rsidR="00975B9E" w:rsidRPr="006E3D94" w:rsidRDefault="00000000" w:rsidP="006E3D94">
      <w:pPr>
        <w:spacing w:line="360" w:lineRule="auto"/>
        <w:jc w:val="center"/>
        <w:rPr>
          <w:rFonts w:cs="Times New Roman"/>
          <w:sz w:val="24"/>
          <w:szCs w:val="24"/>
        </w:rPr>
      </w:pPr>
      <w:r w:rsidRPr="006E3D94">
        <w:rPr>
          <w:rFonts w:cs="Times New Roman"/>
          <w:i/>
          <w:sz w:val="24"/>
          <w:szCs w:val="24"/>
        </w:rPr>
        <w:t>Figure 2. OpenCV Canny edge-processing and plate-candidate visualization (illustrative).</w:t>
      </w:r>
    </w:p>
    <w:tbl>
      <w:tblPr>
        <w:tblStyle w:val="TableGrid"/>
        <w:tblW w:w="0" w:type="auto"/>
        <w:jc w:val="center"/>
        <w:tblLook w:val="04A0" w:firstRow="1" w:lastRow="0" w:firstColumn="1" w:lastColumn="0" w:noHBand="0" w:noVBand="1"/>
      </w:tblPr>
      <w:tblGrid>
        <w:gridCol w:w="5108"/>
        <w:gridCol w:w="5106"/>
      </w:tblGrid>
      <w:tr w:rsidR="00975B9E" w:rsidRPr="006E3D94" w14:paraId="49D19AA8" w14:textId="77777777">
        <w:trPr>
          <w:jc w:val="center"/>
        </w:trPr>
        <w:tc>
          <w:tcPr>
            <w:tcW w:w="5112" w:type="dxa"/>
            <w:shd w:val="clear" w:color="auto" w:fill="D9EAF7"/>
            <w:vAlign w:val="center"/>
          </w:tcPr>
          <w:p w14:paraId="6111BB5E" w14:textId="77777777" w:rsidR="00975B9E" w:rsidRPr="006E3D94" w:rsidRDefault="00000000" w:rsidP="006E3D94">
            <w:pPr>
              <w:spacing w:line="360" w:lineRule="auto"/>
              <w:rPr>
                <w:rFonts w:cs="Times New Roman"/>
                <w:sz w:val="24"/>
                <w:szCs w:val="24"/>
              </w:rPr>
            </w:pPr>
            <w:r w:rsidRPr="006E3D94">
              <w:rPr>
                <w:rFonts w:cs="Times New Roman"/>
                <w:b/>
                <w:sz w:val="24"/>
                <w:szCs w:val="24"/>
              </w:rPr>
              <w:t>Tool</w:t>
            </w:r>
          </w:p>
        </w:tc>
        <w:tc>
          <w:tcPr>
            <w:tcW w:w="5112" w:type="dxa"/>
            <w:shd w:val="clear" w:color="auto" w:fill="D9EAF7"/>
            <w:vAlign w:val="center"/>
          </w:tcPr>
          <w:p w14:paraId="004DF58C" w14:textId="77777777" w:rsidR="00975B9E" w:rsidRPr="006E3D94" w:rsidRDefault="00000000" w:rsidP="006E3D94">
            <w:pPr>
              <w:spacing w:line="360" w:lineRule="auto"/>
              <w:rPr>
                <w:rFonts w:cs="Times New Roman"/>
                <w:sz w:val="24"/>
                <w:szCs w:val="24"/>
              </w:rPr>
            </w:pPr>
            <w:r w:rsidRPr="006E3D94">
              <w:rPr>
                <w:rFonts w:cs="Times New Roman"/>
                <w:b/>
                <w:sz w:val="24"/>
                <w:szCs w:val="24"/>
              </w:rPr>
              <w:t>Purpose</w:t>
            </w:r>
          </w:p>
        </w:tc>
      </w:tr>
      <w:tr w:rsidR="00975B9E" w:rsidRPr="006E3D94" w14:paraId="1804477D" w14:textId="77777777">
        <w:trPr>
          <w:jc w:val="center"/>
        </w:trPr>
        <w:tc>
          <w:tcPr>
            <w:tcW w:w="5112" w:type="dxa"/>
            <w:vAlign w:val="center"/>
          </w:tcPr>
          <w:p w14:paraId="0926EB9D" w14:textId="77777777" w:rsidR="00975B9E" w:rsidRPr="006E3D94" w:rsidRDefault="00000000" w:rsidP="006E3D94">
            <w:pPr>
              <w:spacing w:line="360" w:lineRule="auto"/>
              <w:rPr>
                <w:rFonts w:cs="Times New Roman"/>
                <w:sz w:val="24"/>
                <w:szCs w:val="24"/>
              </w:rPr>
            </w:pPr>
            <w:r w:rsidRPr="006E3D94">
              <w:rPr>
                <w:rFonts w:cs="Times New Roman"/>
                <w:sz w:val="24"/>
                <w:szCs w:val="24"/>
              </w:rPr>
              <w:t>Python</w:t>
            </w:r>
          </w:p>
        </w:tc>
        <w:tc>
          <w:tcPr>
            <w:tcW w:w="5112" w:type="dxa"/>
            <w:vAlign w:val="center"/>
          </w:tcPr>
          <w:p w14:paraId="352999F6" w14:textId="77777777" w:rsidR="00975B9E" w:rsidRPr="006E3D94" w:rsidRDefault="00000000" w:rsidP="006E3D94">
            <w:pPr>
              <w:spacing w:line="360" w:lineRule="auto"/>
              <w:rPr>
                <w:rFonts w:cs="Times New Roman"/>
                <w:sz w:val="24"/>
                <w:szCs w:val="24"/>
              </w:rPr>
            </w:pPr>
            <w:r w:rsidRPr="006E3D94">
              <w:rPr>
                <w:rFonts w:cs="Times New Roman"/>
                <w:sz w:val="24"/>
                <w:szCs w:val="24"/>
              </w:rPr>
              <w:t>Primary implementation language.</w:t>
            </w:r>
          </w:p>
        </w:tc>
      </w:tr>
      <w:tr w:rsidR="00975B9E" w:rsidRPr="006E3D94" w14:paraId="25B36403" w14:textId="77777777">
        <w:trPr>
          <w:jc w:val="center"/>
        </w:trPr>
        <w:tc>
          <w:tcPr>
            <w:tcW w:w="5112" w:type="dxa"/>
            <w:vAlign w:val="center"/>
          </w:tcPr>
          <w:p w14:paraId="77374712" w14:textId="77777777" w:rsidR="00975B9E" w:rsidRPr="006E3D94" w:rsidRDefault="00000000" w:rsidP="006E3D94">
            <w:pPr>
              <w:spacing w:line="360" w:lineRule="auto"/>
              <w:rPr>
                <w:rFonts w:cs="Times New Roman"/>
                <w:sz w:val="24"/>
                <w:szCs w:val="24"/>
              </w:rPr>
            </w:pPr>
            <w:r w:rsidRPr="006E3D94">
              <w:rPr>
                <w:rFonts w:cs="Times New Roman"/>
                <w:sz w:val="24"/>
                <w:szCs w:val="24"/>
              </w:rPr>
              <w:t>OpenCV</w:t>
            </w:r>
          </w:p>
        </w:tc>
        <w:tc>
          <w:tcPr>
            <w:tcW w:w="5112" w:type="dxa"/>
            <w:vAlign w:val="center"/>
          </w:tcPr>
          <w:p w14:paraId="1EAE7461" w14:textId="77777777" w:rsidR="00975B9E" w:rsidRPr="006E3D94" w:rsidRDefault="00000000" w:rsidP="006E3D94">
            <w:pPr>
              <w:spacing w:line="360" w:lineRule="auto"/>
              <w:rPr>
                <w:rFonts w:cs="Times New Roman"/>
                <w:sz w:val="24"/>
                <w:szCs w:val="24"/>
              </w:rPr>
            </w:pPr>
            <w:r w:rsidRPr="006E3D94">
              <w:rPr>
                <w:rFonts w:cs="Times New Roman"/>
                <w:sz w:val="24"/>
                <w:szCs w:val="24"/>
              </w:rPr>
              <w:t>Image preprocessing, edge detection, contours and plate localization.</w:t>
            </w:r>
          </w:p>
        </w:tc>
      </w:tr>
      <w:tr w:rsidR="00975B9E" w:rsidRPr="006E3D94" w14:paraId="122FE02D" w14:textId="77777777">
        <w:trPr>
          <w:jc w:val="center"/>
        </w:trPr>
        <w:tc>
          <w:tcPr>
            <w:tcW w:w="5112" w:type="dxa"/>
            <w:vAlign w:val="center"/>
          </w:tcPr>
          <w:p w14:paraId="6E109876" w14:textId="77777777" w:rsidR="00975B9E" w:rsidRPr="006E3D94" w:rsidRDefault="00000000" w:rsidP="006E3D94">
            <w:pPr>
              <w:spacing w:line="360" w:lineRule="auto"/>
              <w:rPr>
                <w:rFonts w:cs="Times New Roman"/>
                <w:sz w:val="24"/>
                <w:szCs w:val="24"/>
              </w:rPr>
            </w:pPr>
            <w:r w:rsidRPr="006E3D94">
              <w:rPr>
                <w:rFonts w:cs="Times New Roman"/>
                <w:sz w:val="24"/>
                <w:szCs w:val="24"/>
              </w:rPr>
              <w:t>NumPy</w:t>
            </w:r>
          </w:p>
        </w:tc>
        <w:tc>
          <w:tcPr>
            <w:tcW w:w="5112" w:type="dxa"/>
            <w:vAlign w:val="center"/>
          </w:tcPr>
          <w:p w14:paraId="0DB5CAC0" w14:textId="77777777" w:rsidR="00975B9E" w:rsidRPr="006E3D94" w:rsidRDefault="00000000" w:rsidP="006E3D94">
            <w:pPr>
              <w:spacing w:line="360" w:lineRule="auto"/>
              <w:rPr>
                <w:rFonts w:cs="Times New Roman"/>
                <w:sz w:val="24"/>
                <w:szCs w:val="24"/>
              </w:rPr>
            </w:pPr>
            <w:r w:rsidRPr="006E3D94">
              <w:rPr>
                <w:rFonts w:cs="Times New Roman"/>
                <w:sz w:val="24"/>
                <w:szCs w:val="24"/>
              </w:rPr>
              <w:t>Image-array handling and numerical operations.</w:t>
            </w:r>
          </w:p>
        </w:tc>
      </w:tr>
      <w:tr w:rsidR="00975B9E" w:rsidRPr="006E3D94" w14:paraId="56DC811D" w14:textId="77777777">
        <w:trPr>
          <w:jc w:val="center"/>
        </w:trPr>
        <w:tc>
          <w:tcPr>
            <w:tcW w:w="5112" w:type="dxa"/>
            <w:vAlign w:val="center"/>
          </w:tcPr>
          <w:p w14:paraId="51B7C935" w14:textId="77777777" w:rsidR="00975B9E" w:rsidRPr="006E3D94" w:rsidRDefault="00000000" w:rsidP="006E3D94">
            <w:pPr>
              <w:spacing w:line="360" w:lineRule="auto"/>
              <w:rPr>
                <w:rFonts w:cs="Times New Roman"/>
                <w:sz w:val="24"/>
                <w:szCs w:val="24"/>
              </w:rPr>
            </w:pPr>
            <w:r w:rsidRPr="006E3D94">
              <w:rPr>
                <w:rFonts w:cs="Times New Roman"/>
                <w:sz w:val="24"/>
                <w:szCs w:val="24"/>
              </w:rPr>
              <w:t>Tesseract OCR</w:t>
            </w:r>
          </w:p>
        </w:tc>
        <w:tc>
          <w:tcPr>
            <w:tcW w:w="5112" w:type="dxa"/>
            <w:vAlign w:val="center"/>
          </w:tcPr>
          <w:p w14:paraId="12AECC33" w14:textId="77777777" w:rsidR="00975B9E" w:rsidRPr="006E3D94" w:rsidRDefault="00000000" w:rsidP="006E3D94">
            <w:pPr>
              <w:spacing w:line="360" w:lineRule="auto"/>
              <w:rPr>
                <w:rFonts w:cs="Times New Roman"/>
                <w:sz w:val="24"/>
                <w:szCs w:val="24"/>
              </w:rPr>
            </w:pPr>
            <w:r w:rsidRPr="006E3D94">
              <w:rPr>
                <w:rFonts w:cs="Times New Roman"/>
                <w:sz w:val="24"/>
                <w:szCs w:val="24"/>
              </w:rPr>
              <w:t>Recognition of alphanumeric characters from the plate crop.</w:t>
            </w:r>
          </w:p>
        </w:tc>
      </w:tr>
      <w:tr w:rsidR="00975B9E" w:rsidRPr="006E3D94" w14:paraId="2D1A1B1B" w14:textId="77777777">
        <w:trPr>
          <w:jc w:val="center"/>
        </w:trPr>
        <w:tc>
          <w:tcPr>
            <w:tcW w:w="5112" w:type="dxa"/>
            <w:vAlign w:val="center"/>
          </w:tcPr>
          <w:p w14:paraId="64522567" w14:textId="77777777" w:rsidR="00975B9E" w:rsidRPr="006E3D94" w:rsidRDefault="00000000" w:rsidP="006E3D94">
            <w:pPr>
              <w:spacing w:line="360" w:lineRule="auto"/>
              <w:rPr>
                <w:rFonts w:cs="Times New Roman"/>
                <w:sz w:val="24"/>
                <w:szCs w:val="24"/>
              </w:rPr>
            </w:pPr>
            <w:r w:rsidRPr="006E3D94">
              <w:rPr>
                <w:rFonts w:cs="Times New Roman"/>
                <w:sz w:val="24"/>
                <w:szCs w:val="24"/>
              </w:rPr>
              <w:t>Pytesseract</w:t>
            </w:r>
          </w:p>
        </w:tc>
        <w:tc>
          <w:tcPr>
            <w:tcW w:w="5112" w:type="dxa"/>
            <w:vAlign w:val="center"/>
          </w:tcPr>
          <w:p w14:paraId="3E71C187" w14:textId="77777777" w:rsidR="00975B9E" w:rsidRPr="006E3D94" w:rsidRDefault="00000000" w:rsidP="006E3D94">
            <w:pPr>
              <w:spacing w:line="360" w:lineRule="auto"/>
              <w:rPr>
                <w:rFonts w:cs="Times New Roman"/>
                <w:sz w:val="24"/>
                <w:szCs w:val="24"/>
              </w:rPr>
            </w:pPr>
            <w:r w:rsidRPr="006E3D94">
              <w:rPr>
                <w:rFonts w:cs="Times New Roman"/>
                <w:sz w:val="24"/>
                <w:szCs w:val="24"/>
              </w:rPr>
              <w:t>Python interface to Tesseract OCR.</w:t>
            </w:r>
          </w:p>
        </w:tc>
      </w:tr>
      <w:tr w:rsidR="00975B9E" w:rsidRPr="006E3D94" w14:paraId="794F875F" w14:textId="77777777">
        <w:trPr>
          <w:jc w:val="center"/>
        </w:trPr>
        <w:tc>
          <w:tcPr>
            <w:tcW w:w="5112" w:type="dxa"/>
            <w:vAlign w:val="center"/>
          </w:tcPr>
          <w:p w14:paraId="5D8EA416" w14:textId="77777777" w:rsidR="00975B9E" w:rsidRPr="006E3D94" w:rsidRDefault="00000000" w:rsidP="006E3D94">
            <w:pPr>
              <w:spacing w:line="360" w:lineRule="auto"/>
              <w:rPr>
                <w:rFonts w:cs="Times New Roman"/>
                <w:sz w:val="24"/>
                <w:szCs w:val="24"/>
              </w:rPr>
            </w:pPr>
            <w:r w:rsidRPr="006E3D94">
              <w:rPr>
                <w:rFonts w:cs="Times New Roman"/>
                <w:sz w:val="24"/>
                <w:szCs w:val="24"/>
              </w:rPr>
              <w:t>Flask</w:t>
            </w:r>
          </w:p>
        </w:tc>
        <w:tc>
          <w:tcPr>
            <w:tcW w:w="5112" w:type="dxa"/>
            <w:vAlign w:val="center"/>
          </w:tcPr>
          <w:p w14:paraId="4439D28F" w14:textId="77777777" w:rsidR="00975B9E" w:rsidRPr="006E3D94" w:rsidRDefault="00000000" w:rsidP="006E3D94">
            <w:pPr>
              <w:spacing w:line="360" w:lineRule="auto"/>
              <w:rPr>
                <w:rFonts w:cs="Times New Roman"/>
                <w:sz w:val="24"/>
                <w:szCs w:val="24"/>
              </w:rPr>
            </w:pPr>
            <w:r w:rsidRPr="006E3D94">
              <w:rPr>
                <w:rFonts w:cs="Times New Roman"/>
                <w:sz w:val="24"/>
                <w:szCs w:val="24"/>
              </w:rPr>
              <w:t>Backend API and web application server.</w:t>
            </w:r>
          </w:p>
        </w:tc>
      </w:tr>
      <w:tr w:rsidR="00975B9E" w:rsidRPr="006E3D94" w14:paraId="35B2384F" w14:textId="77777777">
        <w:trPr>
          <w:jc w:val="center"/>
        </w:trPr>
        <w:tc>
          <w:tcPr>
            <w:tcW w:w="5112" w:type="dxa"/>
            <w:vAlign w:val="center"/>
          </w:tcPr>
          <w:p w14:paraId="7B093607" w14:textId="77777777" w:rsidR="00975B9E" w:rsidRPr="006E3D94" w:rsidRDefault="00000000" w:rsidP="006E3D94">
            <w:pPr>
              <w:spacing w:line="360" w:lineRule="auto"/>
              <w:rPr>
                <w:rFonts w:cs="Times New Roman"/>
                <w:sz w:val="24"/>
                <w:szCs w:val="24"/>
              </w:rPr>
            </w:pPr>
            <w:r w:rsidRPr="006E3D94">
              <w:rPr>
                <w:rFonts w:cs="Times New Roman"/>
                <w:sz w:val="24"/>
                <w:szCs w:val="24"/>
              </w:rPr>
              <w:t>HTML/CSS/JavaScript</w:t>
            </w:r>
          </w:p>
        </w:tc>
        <w:tc>
          <w:tcPr>
            <w:tcW w:w="5112" w:type="dxa"/>
            <w:vAlign w:val="center"/>
          </w:tcPr>
          <w:p w14:paraId="2B6AA7C0" w14:textId="77777777" w:rsidR="00975B9E" w:rsidRPr="006E3D94" w:rsidRDefault="00000000" w:rsidP="006E3D94">
            <w:pPr>
              <w:spacing w:line="360" w:lineRule="auto"/>
              <w:rPr>
                <w:rFonts w:cs="Times New Roman"/>
                <w:sz w:val="24"/>
                <w:szCs w:val="24"/>
              </w:rPr>
            </w:pPr>
            <w:r w:rsidRPr="006E3D94">
              <w:rPr>
                <w:rFonts w:cs="Times New Roman"/>
                <w:sz w:val="24"/>
                <w:szCs w:val="24"/>
              </w:rPr>
              <w:t>Frontend for image upload and result presentation.</w:t>
            </w:r>
          </w:p>
        </w:tc>
      </w:tr>
      <w:tr w:rsidR="00975B9E" w:rsidRPr="006E3D94" w14:paraId="16A73714" w14:textId="77777777">
        <w:trPr>
          <w:jc w:val="center"/>
        </w:trPr>
        <w:tc>
          <w:tcPr>
            <w:tcW w:w="5112" w:type="dxa"/>
            <w:vAlign w:val="center"/>
          </w:tcPr>
          <w:p w14:paraId="1126F416" w14:textId="77777777" w:rsidR="00975B9E" w:rsidRPr="006E3D94" w:rsidRDefault="00000000" w:rsidP="006E3D94">
            <w:pPr>
              <w:spacing w:line="360" w:lineRule="auto"/>
              <w:rPr>
                <w:rFonts w:cs="Times New Roman"/>
                <w:sz w:val="24"/>
                <w:szCs w:val="24"/>
              </w:rPr>
            </w:pPr>
            <w:r w:rsidRPr="006E3D94">
              <w:rPr>
                <w:rFonts w:cs="Times New Roman"/>
                <w:sz w:val="24"/>
                <w:szCs w:val="24"/>
              </w:rPr>
              <w:t>VS Code</w:t>
            </w:r>
          </w:p>
        </w:tc>
        <w:tc>
          <w:tcPr>
            <w:tcW w:w="5112" w:type="dxa"/>
            <w:vAlign w:val="center"/>
          </w:tcPr>
          <w:p w14:paraId="1E6EAB1D" w14:textId="77777777" w:rsidR="00975B9E" w:rsidRPr="006E3D94" w:rsidRDefault="00000000" w:rsidP="006E3D94">
            <w:pPr>
              <w:spacing w:line="360" w:lineRule="auto"/>
              <w:rPr>
                <w:rFonts w:cs="Times New Roman"/>
                <w:sz w:val="24"/>
                <w:szCs w:val="24"/>
              </w:rPr>
            </w:pPr>
            <w:r w:rsidRPr="006E3D94">
              <w:rPr>
                <w:rFonts w:cs="Times New Roman"/>
                <w:sz w:val="24"/>
                <w:szCs w:val="24"/>
              </w:rPr>
              <w:t>Development and debugging environment.</w:t>
            </w:r>
          </w:p>
        </w:tc>
      </w:tr>
      <w:tr w:rsidR="00975B9E" w:rsidRPr="006E3D94" w14:paraId="0B82DB4F" w14:textId="77777777">
        <w:trPr>
          <w:jc w:val="center"/>
        </w:trPr>
        <w:tc>
          <w:tcPr>
            <w:tcW w:w="5112" w:type="dxa"/>
            <w:vAlign w:val="center"/>
          </w:tcPr>
          <w:p w14:paraId="27F8AEF1" w14:textId="77777777" w:rsidR="00975B9E" w:rsidRPr="006E3D94" w:rsidRDefault="00000000" w:rsidP="006E3D94">
            <w:pPr>
              <w:spacing w:line="360" w:lineRule="auto"/>
              <w:rPr>
                <w:rFonts w:cs="Times New Roman"/>
                <w:sz w:val="24"/>
                <w:szCs w:val="24"/>
              </w:rPr>
            </w:pPr>
            <w:r w:rsidRPr="006E3D94">
              <w:rPr>
                <w:rFonts w:cs="Times New Roman"/>
                <w:sz w:val="24"/>
                <w:szCs w:val="24"/>
              </w:rPr>
              <w:t>Git/GitHub</w:t>
            </w:r>
          </w:p>
        </w:tc>
        <w:tc>
          <w:tcPr>
            <w:tcW w:w="5112" w:type="dxa"/>
            <w:vAlign w:val="center"/>
          </w:tcPr>
          <w:p w14:paraId="0A5C21A1" w14:textId="77777777" w:rsidR="00975B9E" w:rsidRPr="006E3D94" w:rsidRDefault="00000000" w:rsidP="006E3D94">
            <w:pPr>
              <w:spacing w:line="360" w:lineRule="auto"/>
              <w:rPr>
                <w:rFonts w:cs="Times New Roman"/>
                <w:sz w:val="24"/>
                <w:szCs w:val="24"/>
              </w:rPr>
            </w:pPr>
            <w:r w:rsidRPr="006E3D94">
              <w:rPr>
                <w:rFonts w:cs="Times New Roman"/>
                <w:sz w:val="24"/>
                <w:szCs w:val="24"/>
              </w:rPr>
              <w:t>Version control and project sharing.</w:t>
            </w:r>
          </w:p>
        </w:tc>
      </w:tr>
    </w:tbl>
    <w:p w14:paraId="2273DAA3" w14:textId="77777777" w:rsidR="006E3D94" w:rsidRDefault="006E3D94" w:rsidP="006E3D94">
      <w:pPr>
        <w:spacing w:line="360" w:lineRule="auto"/>
        <w:rPr>
          <w:rFonts w:cs="Times New Roman"/>
          <w:sz w:val="24"/>
          <w:szCs w:val="24"/>
        </w:rPr>
      </w:pPr>
    </w:p>
    <w:p w14:paraId="3624138E" w14:textId="610F4917" w:rsidR="00975B9E" w:rsidRPr="006E3D94" w:rsidRDefault="00000000" w:rsidP="006E3D94">
      <w:pPr>
        <w:spacing w:line="360" w:lineRule="auto"/>
        <w:rPr>
          <w:rFonts w:cs="Times New Roman"/>
          <w:sz w:val="24"/>
          <w:szCs w:val="24"/>
        </w:rPr>
      </w:pPr>
      <w:r w:rsidRPr="006E3D94">
        <w:rPr>
          <w:rFonts w:cs="Times New Roman"/>
          <w:sz w:val="24"/>
          <w:szCs w:val="24"/>
        </w:rPr>
        <w:t xml:space="preserve">The supplied assignment format explicitly asks students to provide appropriate evidence of modern-tool usage and outputs. </w:t>
      </w:r>
    </w:p>
    <w:p w14:paraId="210F0EB9"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lastRenderedPageBreak/>
        <w:t>5. Results and Validation</w:t>
      </w:r>
    </w:p>
    <w:p w14:paraId="59B48468" w14:textId="77777777" w:rsidR="00975B9E" w:rsidRPr="006E3D94" w:rsidRDefault="00000000" w:rsidP="006E3D94">
      <w:pPr>
        <w:spacing w:line="360" w:lineRule="auto"/>
        <w:jc w:val="center"/>
        <w:rPr>
          <w:rFonts w:cs="Times New Roman"/>
          <w:sz w:val="24"/>
          <w:szCs w:val="24"/>
        </w:rPr>
      </w:pPr>
      <w:r w:rsidRPr="006E3D94">
        <w:rPr>
          <w:rFonts w:cs="Times New Roman"/>
          <w:noProof/>
          <w:sz w:val="24"/>
          <w:szCs w:val="24"/>
        </w:rPr>
        <w:drawing>
          <wp:inline distT="0" distB="0" distL="0" distR="0" wp14:anchorId="5AA621A8" wp14:editId="32660751">
            <wp:extent cx="5303520" cy="3358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eb_interface.png"/>
                    <pic:cNvPicPr/>
                  </pic:nvPicPr>
                  <pic:blipFill>
                    <a:blip r:embed="rId10"/>
                    <a:stretch>
                      <a:fillRect/>
                    </a:stretch>
                  </pic:blipFill>
                  <pic:spPr>
                    <a:xfrm>
                      <a:off x="0" y="0"/>
                      <a:ext cx="5303520" cy="3358896"/>
                    </a:xfrm>
                    <a:prstGeom prst="rect">
                      <a:avLst/>
                    </a:prstGeom>
                  </pic:spPr>
                </pic:pic>
              </a:graphicData>
            </a:graphic>
          </wp:inline>
        </w:drawing>
      </w:r>
    </w:p>
    <w:p w14:paraId="7D486245" w14:textId="77777777" w:rsidR="00975B9E" w:rsidRPr="006E3D94" w:rsidRDefault="00000000" w:rsidP="006E3D94">
      <w:pPr>
        <w:spacing w:line="360" w:lineRule="auto"/>
        <w:jc w:val="center"/>
        <w:rPr>
          <w:rFonts w:cs="Times New Roman"/>
          <w:sz w:val="24"/>
          <w:szCs w:val="24"/>
        </w:rPr>
      </w:pPr>
      <w:r w:rsidRPr="006E3D94">
        <w:rPr>
          <w:rFonts w:cs="Times New Roman"/>
          <w:i/>
          <w:sz w:val="24"/>
          <w:szCs w:val="24"/>
        </w:rPr>
        <w:t>Figure 4. Web interface showing input, detected result and OCR output (illustrative).</w:t>
      </w:r>
    </w:p>
    <w:p w14:paraId="5CEEDEC3" w14:textId="77777777" w:rsidR="00975B9E" w:rsidRPr="006E3D94" w:rsidRDefault="00000000" w:rsidP="006E3D94">
      <w:pPr>
        <w:spacing w:line="360" w:lineRule="auto"/>
        <w:jc w:val="center"/>
        <w:rPr>
          <w:rFonts w:cs="Times New Roman"/>
          <w:sz w:val="24"/>
          <w:szCs w:val="24"/>
        </w:rPr>
      </w:pPr>
      <w:r w:rsidRPr="006E3D94">
        <w:rPr>
          <w:rFonts w:cs="Times New Roman"/>
          <w:noProof/>
          <w:sz w:val="24"/>
          <w:szCs w:val="24"/>
        </w:rPr>
        <w:drawing>
          <wp:inline distT="0" distB="0" distL="0" distR="0" wp14:anchorId="0F338DBD" wp14:editId="47D140EF">
            <wp:extent cx="5303520" cy="3288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tection_result.png"/>
                    <pic:cNvPicPr/>
                  </pic:nvPicPr>
                  <pic:blipFill>
                    <a:blip r:embed="rId11"/>
                    <a:stretch>
                      <a:fillRect/>
                    </a:stretch>
                  </pic:blipFill>
                  <pic:spPr>
                    <a:xfrm>
                      <a:off x="0" y="0"/>
                      <a:ext cx="5303520" cy="3288182"/>
                    </a:xfrm>
                    <a:prstGeom prst="rect">
                      <a:avLst/>
                    </a:prstGeom>
                  </pic:spPr>
                </pic:pic>
              </a:graphicData>
            </a:graphic>
          </wp:inline>
        </w:drawing>
      </w:r>
    </w:p>
    <w:p w14:paraId="52E4B5AE" w14:textId="77777777" w:rsidR="00975B9E" w:rsidRPr="006E3D94" w:rsidRDefault="00000000" w:rsidP="006E3D94">
      <w:pPr>
        <w:spacing w:line="360" w:lineRule="auto"/>
        <w:jc w:val="center"/>
        <w:rPr>
          <w:rFonts w:cs="Times New Roman"/>
          <w:sz w:val="24"/>
          <w:szCs w:val="24"/>
        </w:rPr>
      </w:pPr>
      <w:r w:rsidRPr="006E3D94">
        <w:rPr>
          <w:rFonts w:cs="Times New Roman"/>
          <w:i/>
          <w:sz w:val="24"/>
          <w:szCs w:val="24"/>
        </w:rPr>
        <w:t>Figure 3. Demonstration of detected number plate with bounding box (illustrative).</w:t>
      </w:r>
    </w:p>
    <w:p w14:paraId="2B1AC20F" w14:textId="77777777" w:rsidR="00975B9E" w:rsidRPr="006E3D94" w:rsidRDefault="00000000" w:rsidP="006E3D94">
      <w:pPr>
        <w:spacing w:line="360" w:lineRule="auto"/>
        <w:rPr>
          <w:rFonts w:cs="Times New Roman"/>
          <w:sz w:val="24"/>
          <w:szCs w:val="24"/>
        </w:rPr>
      </w:pPr>
      <w:r w:rsidRPr="006E3D94">
        <w:rPr>
          <w:rFonts w:cs="Times New Roman"/>
          <w:sz w:val="24"/>
          <w:szCs w:val="24"/>
        </w:rPr>
        <w:t>Validation should be performed using a test set containing vehicle images with known ground-truth plate numbers. Each result should be classified as correctly detected, incorrectly detected, not detected, correctly recognized or incorrectly recognized.</w:t>
      </w:r>
    </w:p>
    <w:tbl>
      <w:tblPr>
        <w:tblStyle w:val="TableGrid"/>
        <w:tblW w:w="0" w:type="auto"/>
        <w:jc w:val="center"/>
        <w:tblLook w:val="04A0" w:firstRow="1" w:lastRow="0" w:firstColumn="1" w:lastColumn="0" w:noHBand="0" w:noVBand="1"/>
      </w:tblPr>
      <w:tblGrid>
        <w:gridCol w:w="5107"/>
        <w:gridCol w:w="5107"/>
      </w:tblGrid>
      <w:tr w:rsidR="00975B9E" w:rsidRPr="006E3D94" w14:paraId="06FB6FFF" w14:textId="77777777">
        <w:trPr>
          <w:jc w:val="center"/>
        </w:trPr>
        <w:tc>
          <w:tcPr>
            <w:tcW w:w="5112" w:type="dxa"/>
            <w:shd w:val="clear" w:color="auto" w:fill="D9EAF7"/>
            <w:vAlign w:val="center"/>
          </w:tcPr>
          <w:p w14:paraId="3C9377DD" w14:textId="77777777" w:rsidR="00975B9E" w:rsidRPr="006E3D94" w:rsidRDefault="00000000" w:rsidP="006E3D94">
            <w:pPr>
              <w:spacing w:line="360" w:lineRule="auto"/>
              <w:rPr>
                <w:rFonts w:cs="Times New Roman"/>
                <w:sz w:val="24"/>
                <w:szCs w:val="24"/>
              </w:rPr>
            </w:pPr>
            <w:r w:rsidRPr="006E3D94">
              <w:rPr>
                <w:rFonts w:cs="Times New Roman"/>
                <w:b/>
                <w:sz w:val="24"/>
                <w:szCs w:val="24"/>
              </w:rPr>
              <w:lastRenderedPageBreak/>
              <w:t>Metric</w:t>
            </w:r>
          </w:p>
        </w:tc>
        <w:tc>
          <w:tcPr>
            <w:tcW w:w="5112" w:type="dxa"/>
            <w:shd w:val="clear" w:color="auto" w:fill="D9EAF7"/>
            <w:vAlign w:val="center"/>
          </w:tcPr>
          <w:p w14:paraId="006A3EE4" w14:textId="77777777" w:rsidR="00975B9E" w:rsidRPr="006E3D94" w:rsidRDefault="00000000" w:rsidP="006E3D94">
            <w:pPr>
              <w:spacing w:line="360" w:lineRule="auto"/>
              <w:rPr>
                <w:rFonts w:cs="Times New Roman"/>
                <w:sz w:val="24"/>
                <w:szCs w:val="24"/>
              </w:rPr>
            </w:pPr>
            <w:r w:rsidRPr="006E3D94">
              <w:rPr>
                <w:rFonts w:cs="Times New Roman"/>
                <w:b/>
                <w:sz w:val="24"/>
                <w:szCs w:val="24"/>
              </w:rPr>
              <w:t>Definition / Calculation</w:t>
            </w:r>
          </w:p>
        </w:tc>
      </w:tr>
      <w:tr w:rsidR="00975B9E" w:rsidRPr="006E3D94" w14:paraId="37F73D04" w14:textId="77777777">
        <w:trPr>
          <w:jc w:val="center"/>
        </w:trPr>
        <w:tc>
          <w:tcPr>
            <w:tcW w:w="5112" w:type="dxa"/>
            <w:vAlign w:val="center"/>
          </w:tcPr>
          <w:p w14:paraId="770441D5" w14:textId="77777777" w:rsidR="00975B9E" w:rsidRPr="006E3D94" w:rsidRDefault="00000000" w:rsidP="006E3D94">
            <w:pPr>
              <w:spacing w:line="360" w:lineRule="auto"/>
              <w:rPr>
                <w:rFonts w:cs="Times New Roman"/>
                <w:sz w:val="24"/>
                <w:szCs w:val="24"/>
              </w:rPr>
            </w:pPr>
            <w:r w:rsidRPr="006E3D94">
              <w:rPr>
                <w:rFonts w:cs="Times New Roman"/>
                <w:sz w:val="24"/>
                <w:szCs w:val="24"/>
              </w:rPr>
              <w:t>Detection Rate</w:t>
            </w:r>
          </w:p>
        </w:tc>
        <w:tc>
          <w:tcPr>
            <w:tcW w:w="5112" w:type="dxa"/>
            <w:vAlign w:val="center"/>
          </w:tcPr>
          <w:p w14:paraId="795E768F" w14:textId="77777777" w:rsidR="00975B9E" w:rsidRPr="006E3D94" w:rsidRDefault="00000000" w:rsidP="006E3D94">
            <w:pPr>
              <w:spacing w:line="360" w:lineRule="auto"/>
              <w:rPr>
                <w:rFonts w:cs="Times New Roman"/>
                <w:sz w:val="24"/>
                <w:szCs w:val="24"/>
              </w:rPr>
            </w:pPr>
            <w:r w:rsidRPr="006E3D94">
              <w:rPr>
                <w:rFonts w:cs="Times New Roman"/>
                <w:sz w:val="24"/>
                <w:szCs w:val="24"/>
              </w:rPr>
              <w:t>Detected plates / Total test images × 100</w:t>
            </w:r>
          </w:p>
        </w:tc>
      </w:tr>
      <w:tr w:rsidR="00975B9E" w:rsidRPr="006E3D94" w14:paraId="0DB4514C" w14:textId="77777777">
        <w:trPr>
          <w:jc w:val="center"/>
        </w:trPr>
        <w:tc>
          <w:tcPr>
            <w:tcW w:w="5112" w:type="dxa"/>
            <w:vAlign w:val="center"/>
          </w:tcPr>
          <w:p w14:paraId="22ECA00A" w14:textId="77777777" w:rsidR="00975B9E" w:rsidRPr="006E3D94" w:rsidRDefault="00000000" w:rsidP="006E3D94">
            <w:pPr>
              <w:spacing w:line="360" w:lineRule="auto"/>
              <w:rPr>
                <w:rFonts w:cs="Times New Roman"/>
                <w:sz w:val="24"/>
                <w:szCs w:val="24"/>
              </w:rPr>
            </w:pPr>
            <w:r w:rsidRPr="006E3D94">
              <w:rPr>
                <w:rFonts w:cs="Times New Roman"/>
                <w:sz w:val="24"/>
                <w:szCs w:val="24"/>
              </w:rPr>
              <w:t>OCR Exact-Match Accuracy</w:t>
            </w:r>
          </w:p>
        </w:tc>
        <w:tc>
          <w:tcPr>
            <w:tcW w:w="5112" w:type="dxa"/>
            <w:vAlign w:val="center"/>
          </w:tcPr>
          <w:p w14:paraId="6AC47473" w14:textId="77777777" w:rsidR="00975B9E" w:rsidRPr="006E3D94" w:rsidRDefault="00000000" w:rsidP="006E3D94">
            <w:pPr>
              <w:spacing w:line="360" w:lineRule="auto"/>
              <w:rPr>
                <w:rFonts w:cs="Times New Roman"/>
                <w:sz w:val="24"/>
                <w:szCs w:val="24"/>
              </w:rPr>
            </w:pPr>
            <w:r w:rsidRPr="006E3D94">
              <w:rPr>
                <w:rFonts w:cs="Times New Roman"/>
                <w:sz w:val="24"/>
                <w:szCs w:val="24"/>
              </w:rPr>
              <w:t>Exactly correct recognized plates / Successfully localized plates × 100</w:t>
            </w:r>
          </w:p>
        </w:tc>
      </w:tr>
      <w:tr w:rsidR="00975B9E" w:rsidRPr="006E3D94" w14:paraId="4D6935A7" w14:textId="77777777">
        <w:trPr>
          <w:jc w:val="center"/>
        </w:trPr>
        <w:tc>
          <w:tcPr>
            <w:tcW w:w="5112" w:type="dxa"/>
            <w:vAlign w:val="center"/>
          </w:tcPr>
          <w:p w14:paraId="599F8B47" w14:textId="77777777" w:rsidR="00975B9E" w:rsidRPr="006E3D94" w:rsidRDefault="00000000" w:rsidP="006E3D94">
            <w:pPr>
              <w:spacing w:line="360" w:lineRule="auto"/>
              <w:rPr>
                <w:rFonts w:cs="Times New Roman"/>
                <w:sz w:val="24"/>
                <w:szCs w:val="24"/>
              </w:rPr>
            </w:pPr>
            <w:r w:rsidRPr="006E3D94">
              <w:rPr>
                <w:rFonts w:cs="Times New Roman"/>
                <w:sz w:val="24"/>
                <w:szCs w:val="24"/>
              </w:rPr>
              <w:t>Character Accuracy</w:t>
            </w:r>
          </w:p>
        </w:tc>
        <w:tc>
          <w:tcPr>
            <w:tcW w:w="5112" w:type="dxa"/>
            <w:vAlign w:val="center"/>
          </w:tcPr>
          <w:p w14:paraId="58AF053F" w14:textId="77777777" w:rsidR="00975B9E" w:rsidRPr="006E3D94" w:rsidRDefault="00000000" w:rsidP="006E3D94">
            <w:pPr>
              <w:spacing w:line="360" w:lineRule="auto"/>
              <w:rPr>
                <w:rFonts w:cs="Times New Roman"/>
                <w:sz w:val="24"/>
                <w:szCs w:val="24"/>
              </w:rPr>
            </w:pPr>
            <w:r w:rsidRPr="006E3D94">
              <w:rPr>
                <w:rFonts w:cs="Times New Roman"/>
                <w:sz w:val="24"/>
                <w:szCs w:val="24"/>
              </w:rPr>
              <w:t>Correct characters / Total ground-truth characters × 100</w:t>
            </w:r>
          </w:p>
        </w:tc>
      </w:tr>
      <w:tr w:rsidR="00975B9E" w:rsidRPr="006E3D94" w14:paraId="7E567C63" w14:textId="77777777">
        <w:trPr>
          <w:jc w:val="center"/>
        </w:trPr>
        <w:tc>
          <w:tcPr>
            <w:tcW w:w="5112" w:type="dxa"/>
            <w:vAlign w:val="center"/>
          </w:tcPr>
          <w:p w14:paraId="583C137F" w14:textId="77777777" w:rsidR="00975B9E" w:rsidRPr="006E3D94" w:rsidRDefault="00000000" w:rsidP="006E3D94">
            <w:pPr>
              <w:spacing w:line="360" w:lineRule="auto"/>
              <w:rPr>
                <w:rFonts w:cs="Times New Roman"/>
                <w:sz w:val="24"/>
                <w:szCs w:val="24"/>
              </w:rPr>
            </w:pPr>
            <w:r w:rsidRPr="006E3D94">
              <w:rPr>
                <w:rFonts w:cs="Times New Roman"/>
                <w:sz w:val="24"/>
                <w:szCs w:val="24"/>
              </w:rPr>
              <w:t>Average Processing Time</w:t>
            </w:r>
          </w:p>
        </w:tc>
        <w:tc>
          <w:tcPr>
            <w:tcW w:w="5112" w:type="dxa"/>
            <w:vAlign w:val="center"/>
          </w:tcPr>
          <w:p w14:paraId="13C4C216" w14:textId="77777777" w:rsidR="00975B9E" w:rsidRPr="006E3D94" w:rsidRDefault="00000000" w:rsidP="006E3D94">
            <w:pPr>
              <w:spacing w:line="360" w:lineRule="auto"/>
              <w:rPr>
                <w:rFonts w:cs="Times New Roman"/>
                <w:sz w:val="24"/>
                <w:szCs w:val="24"/>
              </w:rPr>
            </w:pPr>
            <w:r w:rsidRPr="006E3D94">
              <w:rPr>
                <w:rFonts w:cs="Times New Roman"/>
                <w:sz w:val="24"/>
                <w:szCs w:val="24"/>
              </w:rPr>
              <w:t>Total processing time / Number of test images</w:t>
            </w:r>
          </w:p>
        </w:tc>
      </w:tr>
      <w:tr w:rsidR="00975B9E" w:rsidRPr="006E3D94" w14:paraId="1B4E72BA" w14:textId="77777777">
        <w:trPr>
          <w:jc w:val="center"/>
        </w:trPr>
        <w:tc>
          <w:tcPr>
            <w:tcW w:w="5112" w:type="dxa"/>
            <w:vAlign w:val="center"/>
          </w:tcPr>
          <w:p w14:paraId="56EEDD39" w14:textId="77777777" w:rsidR="00975B9E" w:rsidRPr="006E3D94" w:rsidRDefault="00000000" w:rsidP="006E3D94">
            <w:pPr>
              <w:spacing w:line="360" w:lineRule="auto"/>
              <w:rPr>
                <w:rFonts w:cs="Times New Roman"/>
                <w:sz w:val="24"/>
                <w:szCs w:val="24"/>
              </w:rPr>
            </w:pPr>
            <w:r w:rsidRPr="006E3D94">
              <w:rPr>
                <w:rFonts w:cs="Times New Roman"/>
                <w:sz w:val="24"/>
                <w:szCs w:val="24"/>
              </w:rPr>
              <w:t>OCR Confidence</w:t>
            </w:r>
          </w:p>
        </w:tc>
        <w:tc>
          <w:tcPr>
            <w:tcW w:w="5112" w:type="dxa"/>
            <w:vAlign w:val="center"/>
          </w:tcPr>
          <w:p w14:paraId="24A9A5E8" w14:textId="77777777" w:rsidR="00975B9E" w:rsidRPr="006E3D94" w:rsidRDefault="00000000" w:rsidP="006E3D94">
            <w:pPr>
              <w:spacing w:line="360" w:lineRule="auto"/>
              <w:rPr>
                <w:rFonts w:cs="Times New Roman"/>
                <w:sz w:val="24"/>
                <w:szCs w:val="24"/>
              </w:rPr>
            </w:pPr>
            <w:r w:rsidRPr="006E3D94">
              <w:rPr>
                <w:rFonts w:cs="Times New Roman"/>
                <w:sz w:val="24"/>
                <w:szCs w:val="24"/>
              </w:rPr>
              <w:t>Average confidence reported by the OCR engine for accepted text.</w:t>
            </w:r>
          </w:p>
        </w:tc>
      </w:tr>
    </w:tbl>
    <w:p w14:paraId="0DA11DBD" w14:textId="77777777" w:rsidR="006E3D94" w:rsidRDefault="006E3D94" w:rsidP="006E3D94">
      <w:pPr>
        <w:spacing w:line="360" w:lineRule="auto"/>
        <w:rPr>
          <w:rFonts w:cs="Times New Roman"/>
          <w:sz w:val="24"/>
          <w:szCs w:val="24"/>
        </w:rPr>
      </w:pPr>
    </w:p>
    <w:p w14:paraId="2B93FAF3" w14:textId="07D4E6A6" w:rsidR="00975B9E" w:rsidRPr="006E3D94" w:rsidRDefault="00000000" w:rsidP="006E3D94">
      <w:pPr>
        <w:spacing w:line="360" w:lineRule="auto"/>
        <w:rPr>
          <w:rFonts w:cs="Times New Roman"/>
          <w:sz w:val="24"/>
          <w:szCs w:val="24"/>
        </w:rPr>
      </w:pPr>
      <w:r w:rsidRPr="006E3D94">
        <w:rPr>
          <w:rFonts w:cs="Times New Roman"/>
          <w:sz w:val="24"/>
          <w:szCs w:val="24"/>
        </w:rPr>
        <w:t>Illustrative validation table to be replaced with actual experiment values:</w:t>
      </w:r>
    </w:p>
    <w:tbl>
      <w:tblPr>
        <w:tblStyle w:val="TableGrid"/>
        <w:tblW w:w="0" w:type="auto"/>
        <w:jc w:val="center"/>
        <w:tblLook w:val="04A0" w:firstRow="1" w:lastRow="0" w:firstColumn="1" w:lastColumn="0" w:noHBand="0" w:noVBand="1"/>
      </w:tblPr>
      <w:tblGrid>
        <w:gridCol w:w="2042"/>
        <w:gridCol w:w="2044"/>
        <w:gridCol w:w="2042"/>
        <w:gridCol w:w="2044"/>
        <w:gridCol w:w="2042"/>
      </w:tblGrid>
      <w:tr w:rsidR="00975B9E" w:rsidRPr="006E3D94" w14:paraId="3BD77A18" w14:textId="77777777">
        <w:trPr>
          <w:jc w:val="center"/>
        </w:trPr>
        <w:tc>
          <w:tcPr>
            <w:tcW w:w="2045" w:type="dxa"/>
            <w:shd w:val="clear" w:color="auto" w:fill="D9EAF7"/>
            <w:vAlign w:val="center"/>
          </w:tcPr>
          <w:p w14:paraId="670F0AA6" w14:textId="77777777" w:rsidR="00975B9E" w:rsidRPr="006E3D94" w:rsidRDefault="00000000" w:rsidP="006E3D94">
            <w:pPr>
              <w:spacing w:line="360" w:lineRule="auto"/>
              <w:rPr>
                <w:rFonts w:cs="Times New Roman"/>
                <w:sz w:val="24"/>
                <w:szCs w:val="24"/>
              </w:rPr>
            </w:pPr>
            <w:r w:rsidRPr="006E3D94">
              <w:rPr>
                <w:rFonts w:cs="Times New Roman"/>
                <w:b/>
                <w:sz w:val="24"/>
                <w:szCs w:val="24"/>
              </w:rPr>
              <w:t>Test Image</w:t>
            </w:r>
          </w:p>
        </w:tc>
        <w:tc>
          <w:tcPr>
            <w:tcW w:w="2045" w:type="dxa"/>
            <w:shd w:val="clear" w:color="auto" w:fill="D9EAF7"/>
            <w:vAlign w:val="center"/>
          </w:tcPr>
          <w:p w14:paraId="4718825B" w14:textId="77777777" w:rsidR="00975B9E" w:rsidRPr="006E3D94" w:rsidRDefault="00000000" w:rsidP="006E3D94">
            <w:pPr>
              <w:spacing w:line="360" w:lineRule="auto"/>
              <w:rPr>
                <w:rFonts w:cs="Times New Roman"/>
                <w:sz w:val="24"/>
                <w:szCs w:val="24"/>
              </w:rPr>
            </w:pPr>
            <w:r w:rsidRPr="006E3D94">
              <w:rPr>
                <w:rFonts w:cs="Times New Roman"/>
                <w:b/>
                <w:sz w:val="24"/>
                <w:szCs w:val="24"/>
              </w:rPr>
              <w:t>Ground Truth</w:t>
            </w:r>
          </w:p>
        </w:tc>
        <w:tc>
          <w:tcPr>
            <w:tcW w:w="2045" w:type="dxa"/>
            <w:shd w:val="clear" w:color="auto" w:fill="D9EAF7"/>
            <w:vAlign w:val="center"/>
          </w:tcPr>
          <w:p w14:paraId="124DC729" w14:textId="77777777" w:rsidR="00975B9E" w:rsidRPr="006E3D94" w:rsidRDefault="00000000" w:rsidP="006E3D94">
            <w:pPr>
              <w:spacing w:line="360" w:lineRule="auto"/>
              <w:rPr>
                <w:rFonts w:cs="Times New Roman"/>
                <w:sz w:val="24"/>
                <w:szCs w:val="24"/>
              </w:rPr>
            </w:pPr>
            <w:r w:rsidRPr="006E3D94">
              <w:rPr>
                <w:rFonts w:cs="Times New Roman"/>
                <w:b/>
                <w:sz w:val="24"/>
                <w:szCs w:val="24"/>
              </w:rPr>
              <w:t>Detected</w:t>
            </w:r>
          </w:p>
        </w:tc>
        <w:tc>
          <w:tcPr>
            <w:tcW w:w="2045" w:type="dxa"/>
            <w:shd w:val="clear" w:color="auto" w:fill="D9EAF7"/>
            <w:vAlign w:val="center"/>
          </w:tcPr>
          <w:p w14:paraId="4CDE2B2A" w14:textId="77777777" w:rsidR="00975B9E" w:rsidRPr="006E3D94" w:rsidRDefault="00000000" w:rsidP="006E3D94">
            <w:pPr>
              <w:spacing w:line="360" w:lineRule="auto"/>
              <w:rPr>
                <w:rFonts w:cs="Times New Roman"/>
                <w:sz w:val="24"/>
                <w:szCs w:val="24"/>
              </w:rPr>
            </w:pPr>
            <w:r w:rsidRPr="006E3D94">
              <w:rPr>
                <w:rFonts w:cs="Times New Roman"/>
                <w:b/>
                <w:sz w:val="24"/>
                <w:szCs w:val="24"/>
              </w:rPr>
              <w:t>OCR Output</w:t>
            </w:r>
          </w:p>
        </w:tc>
        <w:tc>
          <w:tcPr>
            <w:tcW w:w="2045" w:type="dxa"/>
            <w:shd w:val="clear" w:color="auto" w:fill="D9EAF7"/>
            <w:vAlign w:val="center"/>
          </w:tcPr>
          <w:p w14:paraId="022AB7BD" w14:textId="77777777" w:rsidR="00975B9E" w:rsidRPr="006E3D94" w:rsidRDefault="00000000" w:rsidP="006E3D94">
            <w:pPr>
              <w:spacing w:line="360" w:lineRule="auto"/>
              <w:rPr>
                <w:rFonts w:cs="Times New Roman"/>
                <w:sz w:val="24"/>
                <w:szCs w:val="24"/>
              </w:rPr>
            </w:pPr>
            <w:r w:rsidRPr="006E3D94">
              <w:rPr>
                <w:rFonts w:cs="Times New Roman"/>
                <w:b/>
                <w:sz w:val="24"/>
                <w:szCs w:val="24"/>
              </w:rPr>
              <w:t>Result</w:t>
            </w:r>
          </w:p>
        </w:tc>
      </w:tr>
      <w:tr w:rsidR="00975B9E" w:rsidRPr="006E3D94" w14:paraId="47843651" w14:textId="77777777">
        <w:trPr>
          <w:jc w:val="center"/>
        </w:trPr>
        <w:tc>
          <w:tcPr>
            <w:tcW w:w="2045" w:type="dxa"/>
            <w:vAlign w:val="center"/>
          </w:tcPr>
          <w:p w14:paraId="5473B98B" w14:textId="77777777" w:rsidR="00975B9E" w:rsidRPr="006E3D94" w:rsidRDefault="00000000" w:rsidP="006E3D94">
            <w:pPr>
              <w:spacing w:line="360" w:lineRule="auto"/>
              <w:rPr>
                <w:rFonts w:cs="Times New Roman"/>
                <w:sz w:val="24"/>
                <w:szCs w:val="24"/>
              </w:rPr>
            </w:pPr>
            <w:r w:rsidRPr="006E3D94">
              <w:rPr>
                <w:rFonts w:cs="Times New Roman"/>
                <w:sz w:val="24"/>
                <w:szCs w:val="24"/>
              </w:rPr>
              <w:t>car_01.jpg</w:t>
            </w:r>
          </w:p>
        </w:tc>
        <w:tc>
          <w:tcPr>
            <w:tcW w:w="2045" w:type="dxa"/>
            <w:vAlign w:val="center"/>
          </w:tcPr>
          <w:p w14:paraId="76A1FDA2" w14:textId="77777777" w:rsidR="00975B9E" w:rsidRPr="006E3D94" w:rsidRDefault="00000000" w:rsidP="006E3D94">
            <w:pPr>
              <w:spacing w:line="360" w:lineRule="auto"/>
              <w:rPr>
                <w:rFonts w:cs="Times New Roman"/>
                <w:sz w:val="24"/>
                <w:szCs w:val="24"/>
              </w:rPr>
            </w:pPr>
            <w:r w:rsidRPr="006E3D94">
              <w:rPr>
                <w:rFonts w:cs="Times New Roman"/>
                <w:sz w:val="24"/>
                <w:szCs w:val="24"/>
              </w:rPr>
              <w:t>TN12AB3456</w:t>
            </w:r>
          </w:p>
        </w:tc>
        <w:tc>
          <w:tcPr>
            <w:tcW w:w="2045" w:type="dxa"/>
            <w:vAlign w:val="center"/>
          </w:tcPr>
          <w:p w14:paraId="3F8C1E85" w14:textId="77777777" w:rsidR="00975B9E" w:rsidRPr="006E3D94" w:rsidRDefault="00000000" w:rsidP="006E3D94">
            <w:pPr>
              <w:spacing w:line="360" w:lineRule="auto"/>
              <w:rPr>
                <w:rFonts w:cs="Times New Roman"/>
                <w:sz w:val="24"/>
                <w:szCs w:val="24"/>
              </w:rPr>
            </w:pPr>
            <w:r w:rsidRPr="006E3D94">
              <w:rPr>
                <w:rFonts w:cs="Times New Roman"/>
                <w:sz w:val="24"/>
                <w:szCs w:val="24"/>
              </w:rPr>
              <w:t>Yes</w:t>
            </w:r>
          </w:p>
        </w:tc>
        <w:tc>
          <w:tcPr>
            <w:tcW w:w="2045" w:type="dxa"/>
            <w:vAlign w:val="center"/>
          </w:tcPr>
          <w:p w14:paraId="7D7BB917" w14:textId="77777777" w:rsidR="00975B9E" w:rsidRPr="006E3D94" w:rsidRDefault="00000000" w:rsidP="006E3D94">
            <w:pPr>
              <w:spacing w:line="360" w:lineRule="auto"/>
              <w:rPr>
                <w:rFonts w:cs="Times New Roman"/>
                <w:sz w:val="24"/>
                <w:szCs w:val="24"/>
              </w:rPr>
            </w:pPr>
            <w:r w:rsidRPr="006E3D94">
              <w:rPr>
                <w:rFonts w:cs="Times New Roman"/>
                <w:sz w:val="24"/>
                <w:szCs w:val="24"/>
              </w:rPr>
              <w:t>TN12AB3456</w:t>
            </w:r>
          </w:p>
        </w:tc>
        <w:tc>
          <w:tcPr>
            <w:tcW w:w="2045" w:type="dxa"/>
            <w:vAlign w:val="center"/>
          </w:tcPr>
          <w:p w14:paraId="0E78B353" w14:textId="77777777" w:rsidR="00975B9E" w:rsidRPr="006E3D94" w:rsidRDefault="00000000" w:rsidP="006E3D94">
            <w:pPr>
              <w:spacing w:line="360" w:lineRule="auto"/>
              <w:rPr>
                <w:rFonts w:cs="Times New Roman"/>
                <w:sz w:val="24"/>
                <w:szCs w:val="24"/>
              </w:rPr>
            </w:pPr>
            <w:r w:rsidRPr="006E3D94">
              <w:rPr>
                <w:rFonts w:cs="Times New Roman"/>
                <w:sz w:val="24"/>
                <w:szCs w:val="24"/>
              </w:rPr>
              <w:t>Correct</w:t>
            </w:r>
          </w:p>
        </w:tc>
      </w:tr>
      <w:tr w:rsidR="00975B9E" w:rsidRPr="006E3D94" w14:paraId="7CA81A36" w14:textId="77777777">
        <w:trPr>
          <w:jc w:val="center"/>
        </w:trPr>
        <w:tc>
          <w:tcPr>
            <w:tcW w:w="2045" w:type="dxa"/>
            <w:vAlign w:val="center"/>
          </w:tcPr>
          <w:p w14:paraId="36249FFC" w14:textId="77777777" w:rsidR="00975B9E" w:rsidRPr="006E3D94" w:rsidRDefault="00000000" w:rsidP="006E3D94">
            <w:pPr>
              <w:spacing w:line="360" w:lineRule="auto"/>
              <w:rPr>
                <w:rFonts w:cs="Times New Roman"/>
                <w:sz w:val="24"/>
                <w:szCs w:val="24"/>
              </w:rPr>
            </w:pPr>
            <w:r w:rsidRPr="006E3D94">
              <w:rPr>
                <w:rFonts w:cs="Times New Roman"/>
                <w:sz w:val="24"/>
                <w:szCs w:val="24"/>
              </w:rPr>
              <w:t>car_02.jpg</w:t>
            </w:r>
          </w:p>
        </w:tc>
        <w:tc>
          <w:tcPr>
            <w:tcW w:w="2045" w:type="dxa"/>
            <w:vAlign w:val="center"/>
          </w:tcPr>
          <w:p w14:paraId="361A693A" w14:textId="77777777" w:rsidR="00975B9E" w:rsidRPr="006E3D94" w:rsidRDefault="00000000" w:rsidP="006E3D94">
            <w:pPr>
              <w:spacing w:line="360" w:lineRule="auto"/>
              <w:rPr>
                <w:rFonts w:cs="Times New Roman"/>
                <w:sz w:val="24"/>
                <w:szCs w:val="24"/>
              </w:rPr>
            </w:pPr>
            <w:r w:rsidRPr="006E3D94">
              <w:rPr>
                <w:rFonts w:cs="Times New Roman"/>
                <w:sz w:val="24"/>
                <w:szCs w:val="24"/>
              </w:rPr>
              <w:t>KA05MN7821</w:t>
            </w:r>
          </w:p>
        </w:tc>
        <w:tc>
          <w:tcPr>
            <w:tcW w:w="2045" w:type="dxa"/>
            <w:vAlign w:val="center"/>
          </w:tcPr>
          <w:p w14:paraId="2E43B861" w14:textId="77777777" w:rsidR="00975B9E" w:rsidRPr="006E3D94" w:rsidRDefault="00000000" w:rsidP="006E3D94">
            <w:pPr>
              <w:spacing w:line="360" w:lineRule="auto"/>
              <w:rPr>
                <w:rFonts w:cs="Times New Roman"/>
                <w:sz w:val="24"/>
                <w:szCs w:val="24"/>
              </w:rPr>
            </w:pPr>
            <w:r w:rsidRPr="006E3D94">
              <w:rPr>
                <w:rFonts w:cs="Times New Roman"/>
                <w:sz w:val="24"/>
                <w:szCs w:val="24"/>
              </w:rPr>
              <w:t>Yes</w:t>
            </w:r>
          </w:p>
        </w:tc>
        <w:tc>
          <w:tcPr>
            <w:tcW w:w="2045" w:type="dxa"/>
            <w:vAlign w:val="center"/>
          </w:tcPr>
          <w:p w14:paraId="770520B3" w14:textId="77777777" w:rsidR="00975B9E" w:rsidRPr="006E3D94" w:rsidRDefault="00000000" w:rsidP="006E3D94">
            <w:pPr>
              <w:spacing w:line="360" w:lineRule="auto"/>
              <w:rPr>
                <w:rFonts w:cs="Times New Roman"/>
                <w:sz w:val="24"/>
                <w:szCs w:val="24"/>
              </w:rPr>
            </w:pPr>
            <w:r w:rsidRPr="006E3D94">
              <w:rPr>
                <w:rFonts w:cs="Times New Roman"/>
                <w:sz w:val="24"/>
                <w:szCs w:val="24"/>
              </w:rPr>
              <w:t>KA05MN7821</w:t>
            </w:r>
          </w:p>
        </w:tc>
        <w:tc>
          <w:tcPr>
            <w:tcW w:w="2045" w:type="dxa"/>
            <w:vAlign w:val="center"/>
          </w:tcPr>
          <w:p w14:paraId="1AC46D76" w14:textId="77777777" w:rsidR="00975B9E" w:rsidRPr="006E3D94" w:rsidRDefault="00000000" w:rsidP="006E3D94">
            <w:pPr>
              <w:spacing w:line="360" w:lineRule="auto"/>
              <w:rPr>
                <w:rFonts w:cs="Times New Roman"/>
                <w:sz w:val="24"/>
                <w:szCs w:val="24"/>
              </w:rPr>
            </w:pPr>
            <w:r w:rsidRPr="006E3D94">
              <w:rPr>
                <w:rFonts w:cs="Times New Roman"/>
                <w:sz w:val="24"/>
                <w:szCs w:val="24"/>
              </w:rPr>
              <w:t>Correct</w:t>
            </w:r>
          </w:p>
        </w:tc>
      </w:tr>
      <w:tr w:rsidR="00975B9E" w:rsidRPr="006E3D94" w14:paraId="085DD600" w14:textId="77777777">
        <w:trPr>
          <w:jc w:val="center"/>
        </w:trPr>
        <w:tc>
          <w:tcPr>
            <w:tcW w:w="2045" w:type="dxa"/>
            <w:vAlign w:val="center"/>
          </w:tcPr>
          <w:p w14:paraId="58027B5B" w14:textId="77777777" w:rsidR="00975B9E" w:rsidRPr="006E3D94" w:rsidRDefault="00000000" w:rsidP="006E3D94">
            <w:pPr>
              <w:spacing w:line="360" w:lineRule="auto"/>
              <w:rPr>
                <w:rFonts w:cs="Times New Roman"/>
                <w:sz w:val="24"/>
                <w:szCs w:val="24"/>
              </w:rPr>
            </w:pPr>
            <w:r w:rsidRPr="006E3D94">
              <w:rPr>
                <w:rFonts w:cs="Times New Roman"/>
                <w:sz w:val="24"/>
                <w:szCs w:val="24"/>
              </w:rPr>
              <w:t>car_03.jpg</w:t>
            </w:r>
          </w:p>
        </w:tc>
        <w:tc>
          <w:tcPr>
            <w:tcW w:w="2045" w:type="dxa"/>
            <w:vAlign w:val="center"/>
          </w:tcPr>
          <w:p w14:paraId="72434811" w14:textId="77777777" w:rsidR="00975B9E" w:rsidRPr="006E3D94" w:rsidRDefault="00000000" w:rsidP="006E3D94">
            <w:pPr>
              <w:spacing w:line="360" w:lineRule="auto"/>
              <w:rPr>
                <w:rFonts w:cs="Times New Roman"/>
                <w:sz w:val="24"/>
                <w:szCs w:val="24"/>
              </w:rPr>
            </w:pPr>
            <w:r w:rsidRPr="006E3D94">
              <w:rPr>
                <w:rFonts w:cs="Times New Roman"/>
                <w:sz w:val="24"/>
                <w:szCs w:val="24"/>
              </w:rPr>
              <w:t>AP09CD4567</w:t>
            </w:r>
          </w:p>
        </w:tc>
        <w:tc>
          <w:tcPr>
            <w:tcW w:w="2045" w:type="dxa"/>
            <w:vAlign w:val="center"/>
          </w:tcPr>
          <w:p w14:paraId="1A30B79A" w14:textId="77777777" w:rsidR="00975B9E" w:rsidRPr="006E3D94" w:rsidRDefault="00000000" w:rsidP="006E3D94">
            <w:pPr>
              <w:spacing w:line="360" w:lineRule="auto"/>
              <w:rPr>
                <w:rFonts w:cs="Times New Roman"/>
                <w:sz w:val="24"/>
                <w:szCs w:val="24"/>
              </w:rPr>
            </w:pPr>
            <w:r w:rsidRPr="006E3D94">
              <w:rPr>
                <w:rFonts w:cs="Times New Roman"/>
                <w:sz w:val="24"/>
                <w:szCs w:val="24"/>
              </w:rPr>
              <w:t>Yes</w:t>
            </w:r>
          </w:p>
        </w:tc>
        <w:tc>
          <w:tcPr>
            <w:tcW w:w="2045" w:type="dxa"/>
            <w:vAlign w:val="center"/>
          </w:tcPr>
          <w:p w14:paraId="5A00597F" w14:textId="77777777" w:rsidR="00975B9E" w:rsidRPr="006E3D94" w:rsidRDefault="00000000" w:rsidP="006E3D94">
            <w:pPr>
              <w:spacing w:line="360" w:lineRule="auto"/>
              <w:rPr>
                <w:rFonts w:cs="Times New Roman"/>
                <w:sz w:val="24"/>
                <w:szCs w:val="24"/>
              </w:rPr>
            </w:pPr>
            <w:r w:rsidRPr="006E3D94">
              <w:rPr>
                <w:rFonts w:cs="Times New Roman"/>
                <w:sz w:val="24"/>
                <w:szCs w:val="24"/>
              </w:rPr>
              <w:t>AP09CD456</w:t>
            </w:r>
          </w:p>
        </w:tc>
        <w:tc>
          <w:tcPr>
            <w:tcW w:w="2045" w:type="dxa"/>
            <w:vAlign w:val="center"/>
          </w:tcPr>
          <w:p w14:paraId="5A765313" w14:textId="77777777" w:rsidR="00975B9E" w:rsidRPr="006E3D94" w:rsidRDefault="00000000" w:rsidP="006E3D94">
            <w:pPr>
              <w:spacing w:line="360" w:lineRule="auto"/>
              <w:rPr>
                <w:rFonts w:cs="Times New Roman"/>
                <w:sz w:val="24"/>
                <w:szCs w:val="24"/>
              </w:rPr>
            </w:pPr>
            <w:r w:rsidRPr="006E3D94">
              <w:rPr>
                <w:rFonts w:cs="Times New Roman"/>
                <w:sz w:val="24"/>
                <w:szCs w:val="24"/>
              </w:rPr>
              <w:t>Character mismatch</w:t>
            </w:r>
          </w:p>
        </w:tc>
      </w:tr>
      <w:tr w:rsidR="00975B9E" w:rsidRPr="006E3D94" w14:paraId="3B902414" w14:textId="77777777">
        <w:trPr>
          <w:jc w:val="center"/>
        </w:trPr>
        <w:tc>
          <w:tcPr>
            <w:tcW w:w="2045" w:type="dxa"/>
            <w:vAlign w:val="center"/>
          </w:tcPr>
          <w:p w14:paraId="12E7662A" w14:textId="77777777" w:rsidR="00975B9E" w:rsidRPr="006E3D94" w:rsidRDefault="00000000" w:rsidP="006E3D94">
            <w:pPr>
              <w:spacing w:line="360" w:lineRule="auto"/>
              <w:rPr>
                <w:rFonts w:cs="Times New Roman"/>
                <w:sz w:val="24"/>
                <w:szCs w:val="24"/>
              </w:rPr>
            </w:pPr>
            <w:r w:rsidRPr="006E3D94">
              <w:rPr>
                <w:rFonts w:cs="Times New Roman"/>
                <w:sz w:val="24"/>
                <w:szCs w:val="24"/>
              </w:rPr>
              <w:t>car_04.jpg</w:t>
            </w:r>
          </w:p>
        </w:tc>
        <w:tc>
          <w:tcPr>
            <w:tcW w:w="2045" w:type="dxa"/>
            <w:vAlign w:val="center"/>
          </w:tcPr>
          <w:p w14:paraId="52471A85" w14:textId="77777777" w:rsidR="00975B9E" w:rsidRPr="006E3D94" w:rsidRDefault="00000000" w:rsidP="006E3D94">
            <w:pPr>
              <w:spacing w:line="360" w:lineRule="auto"/>
              <w:rPr>
                <w:rFonts w:cs="Times New Roman"/>
                <w:sz w:val="24"/>
                <w:szCs w:val="24"/>
              </w:rPr>
            </w:pPr>
            <w:r w:rsidRPr="006E3D94">
              <w:rPr>
                <w:rFonts w:cs="Times New Roman"/>
                <w:sz w:val="24"/>
                <w:szCs w:val="24"/>
              </w:rPr>
              <w:t>MH14PQ9087</w:t>
            </w:r>
          </w:p>
        </w:tc>
        <w:tc>
          <w:tcPr>
            <w:tcW w:w="2045" w:type="dxa"/>
            <w:vAlign w:val="center"/>
          </w:tcPr>
          <w:p w14:paraId="0CD1422D" w14:textId="77777777" w:rsidR="00975B9E" w:rsidRPr="006E3D94" w:rsidRDefault="00000000" w:rsidP="006E3D94">
            <w:pPr>
              <w:spacing w:line="360" w:lineRule="auto"/>
              <w:rPr>
                <w:rFonts w:cs="Times New Roman"/>
                <w:sz w:val="24"/>
                <w:szCs w:val="24"/>
              </w:rPr>
            </w:pPr>
            <w:r w:rsidRPr="006E3D94">
              <w:rPr>
                <w:rFonts w:cs="Times New Roman"/>
                <w:sz w:val="24"/>
                <w:szCs w:val="24"/>
              </w:rPr>
              <w:t>No</w:t>
            </w:r>
          </w:p>
        </w:tc>
        <w:tc>
          <w:tcPr>
            <w:tcW w:w="2045" w:type="dxa"/>
            <w:vAlign w:val="center"/>
          </w:tcPr>
          <w:p w14:paraId="52E4745D" w14:textId="77777777" w:rsidR="00975B9E" w:rsidRPr="006E3D94" w:rsidRDefault="00000000" w:rsidP="006E3D94">
            <w:pPr>
              <w:spacing w:line="360" w:lineRule="auto"/>
              <w:rPr>
                <w:rFonts w:cs="Times New Roman"/>
                <w:sz w:val="24"/>
                <w:szCs w:val="24"/>
              </w:rPr>
            </w:pPr>
            <w:r w:rsidRPr="006E3D94">
              <w:rPr>
                <w:rFonts w:cs="Times New Roman"/>
                <w:sz w:val="24"/>
                <w:szCs w:val="24"/>
              </w:rPr>
              <w:t>-</w:t>
            </w:r>
          </w:p>
        </w:tc>
        <w:tc>
          <w:tcPr>
            <w:tcW w:w="2045" w:type="dxa"/>
            <w:vAlign w:val="center"/>
          </w:tcPr>
          <w:p w14:paraId="21510095" w14:textId="77777777" w:rsidR="00975B9E" w:rsidRPr="006E3D94" w:rsidRDefault="00000000" w:rsidP="006E3D94">
            <w:pPr>
              <w:spacing w:line="360" w:lineRule="auto"/>
              <w:rPr>
                <w:rFonts w:cs="Times New Roman"/>
                <w:sz w:val="24"/>
                <w:szCs w:val="24"/>
              </w:rPr>
            </w:pPr>
            <w:r w:rsidRPr="006E3D94">
              <w:rPr>
                <w:rFonts w:cs="Times New Roman"/>
                <w:sz w:val="24"/>
                <w:szCs w:val="24"/>
              </w:rPr>
              <w:t>Detection failure</w:t>
            </w:r>
          </w:p>
        </w:tc>
      </w:tr>
      <w:tr w:rsidR="00975B9E" w:rsidRPr="006E3D94" w14:paraId="2D68D0F3" w14:textId="77777777">
        <w:trPr>
          <w:jc w:val="center"/>
        </w:trPr>
        <w:tc>
          <w:tcPr>
            <w:tcW w:w="2045" w:type="dxa"/>
            <w:vAlign w:val="center"/>
          </w:tcPr>
          <w:p w14:paraId="23C4E5D7" w14:textId="77777777" w:rsidR="00975B9E" w:rsidRPr="006E3D94" w:rsidRDefault="00000000" w:rsidP="006E3D94">
            <w:pPr>
              <w:spacing w:line="360" w:lineRule="auto"/>
              <w:rPr>
                <w:rFonts w:cs="Times New Roman"/>
                <w:sz w:val="24"/>
                <w:szCs w:val="24"/>
              </w:rPr>
            </w:pPr>
            <w:r w:rsidRPr="006E3D94">
              <w:rPr>
                <w:rFonts w:cs="Times New Roman"/>
                <w:sz w:val="24"/>
                <w:szCs w:val="24"/>
              </w:rPr>
              <w:t>car_05.jpg</w:t>
            </w:r>
          </w:p>
        </w:tc>
        <w:tc>
          <w:tcPr>
            <w:tcW w:w="2045" w:type="dxa"/>
            <w:vAlign w:val="center"/>
          </w:tcPr>
          <w:p w14:paraId="53B22306" w14:textId="77777777" w:rsidR="00975B9E" w:rsidRPr="006E3D94" w:rsidRDefault="00000000" w:rsidP="006E3D94">
            <w:pPr>
              <w:spacing w:line="360" w:lineRule="auto"/>
              <w:rPr>
                <w:rFonts w:cs="Times New Roman"/>
                <w:sz w:val="24"/>
                <w:szCs w:val="24"/>
              </w:rPr>
            </w:pPr>
            <w:r w:rsidRPr="006E3D94">
              <w:rPr>
                <w:rFonts w:cs="Times New Roman"/>
                <w:sz w:val="24"/>
                <w:szCs w:val="24"/>
              </w:rPr>
              <w:t>KL07XY2310</w:t>
            </w:r>
          </w:p>
        </w:tc>
        <w:tc>
          <w:tcPr>
            <w:tcW w:w="2045" w:type="dxa"/>
            <w:vAlign w:val="center"/>
          </w:tcPr>
          <w:p w14:paraId="73F686AD" w14:textId="77777777" w:rsidR="00975B9E" w:rsidRPr="006E3D94" w:rsidRDefault="00000000" w:rsidP="006E3D94">
            <w:pPr>
              <w:spacing w:line="360" w:lineRule="auto"/>
              <w:rPr>
                <w:rFonts w:cs="Times New Roman"/>
                <w:sz w:val="24"/>
                <w:szCs w:val="24"/>
              </w:rPr>
            </w:pPr>
            <w:r w:rsidRPr="006E3D94">
              <w:rPr>
                <w:rFonts w:cs="Times New Roman"/>
                <w:sz w:val="24"/>
                <w:szCs w:val="24"/>
              </w:rPr>
              <w:t>Yes</w:t>
            </w:r>
          </w:p>
        </w:tc>
        <w:tc>
          <w:tcPr>
            <w:tcW w:w="2045" w:type="dxa"/>
            <w:vAlign w:val="center"/>
          </w:tcPr>
          <w:p w14:paraId="53999175" w14:textId="77777777" w:rsidR="00975B9E" w:rsidRPr="006E3D94" w:rsidRDefault="00000000" w:rsidP="006E3D94">
            <w:pPr>
              <w:spacing w:line="360" w:lineRule="auto"/>
              <w:rPr>
                <w:rFonts w:cs="Times New Roman"/>
                <w:sz w:val="24"/>
                <w:szCs w:val="24"/>
              </w:rPr>
            </w:pPr>
            <w:r w:rsidRPr="006E3D94">
              <w:rPr>
                <w:rFonts w:cs="Times New Roman"/>
                <w:sz w:val="24"/>
                <w:szCs w:val="24"/>
              </w:rPr>
              <w:t>KL07XY2310</w:t>
            </w:r>
          </w:p>
        </w:tc>
        <w:tc>
          <w:tcPr>
            <w:tcW w:w="2045" w:type="dxa"/>
            <w:vAlign w:val="center"/>
          </w:tcPr>
          <w:p w14:paraId="456E2406" w14:textId="77777777" w:rsidR="00975B9E" w:rsidRPr="006E3D94" w:rsidRDefault="00000000" w:rsidP="006E3D94">
            <w:pPr>
              <w:spacing w:line="360" w:lineRule="auto"/>
              <w:rPr>
                <w:rFonts w:cs="Times New Roman"/>
                <w:sz w:val="24"/>
                <w:szCs w:val="24"/>
              </w:rPr>
            </w:pPr>
            <w:r w:rsidRPr="006E3D94">
              <w:rPr>
                <w:rFonts w:cs="Times New Roman"/>
                <w:sz w:val="24"/>
                <w:szCs w:val="24"/>
              </w:rPr>
              <w:t>Correct</w:t>
            </w:r>
          </w:p>
        </w:tc>
      </w:tr>
    </w:tbl>
    <w:p w14:paraId="58A664CF" w14:textId="77777777" w:rsidR="006E3D94" w:rsidRDefault="006E3D94" w:rsidP="006E3D94">
      <w:pPr>
        <w:spacing w:line="360" w:lineRule="auto"/>
        <w:rPr>
          <w:rFonts w:cs="Times New Roman"/>
          <w:sz w:val="24"/>
          <w:szCs w:val="24"/>
        </w:rPr>
      </w:pPr>
    </w:p>
    <w:p w14:paraId="2924BACB" w14:textId="78FE8E4F" w:rsidR="00975B9E" w:rsidRPr="006E3D94" w:rsidRDefault="00000000" w:rsidP="006E3D94">
      <w:pPr>
        <w:spacing w:line="360" w:lineRule="auto"/>
        <w:rPr>
          <w:rFonts w:cs="Times New Roman"/>
          <w:sz w:val="24"/>
          <w:szCs w:val="24"/>
        </w:rPr>
      </w:pPr>
      <w:r w:rsidRPr="006E3D94">
        <w:rPr>
          <w:rFonts w:cs="Times New Roman"/>
          <w:sz w:val="24"/>
          <w:szCs w:val="24"/>
        </w:rPr>
        <w:t>The sample rows above are an illustrative format, not claimed experimental measurements. Actual assignment submission should replace them with outputs obtained from the student's dataset.</w:t>
      </w:r>
    </w:p>
    <w:p w14:paraId="011EC049"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t>6. Analysis and Engineering Decision</w:t>
      </w:r>
    </w:p>
    <w:p w14:paraId="13C36F63" w14:textId="77777777" w:rsidR="00975B9E" w:rsidRPr="006E3D94" w:rsidRDefault="00000000" w:rsidP="006E3D94">
      <w:pPr>
        <w:spacing w:line="360" w:lineRule="auto"/>
        <w:rPr>
          <w:rFonts w:cs="Times New Roman"/>
          <w:sz w:val="24"/>
          <w:szCs w:val="24"/>
        </w:rPr>
      </w:pPr>
      <w:r w:rsidRPr="006E3D94">
        <w:rPr>
          <w:rFonts w:cs="Times New Roman"/>
          <w:sz w:val="24"/>
          <w:szCs w:val="24"/>
        </w:rPr>
        <w:t>A classical OpenCV contour pipeline is selected because it is lightweight, transparent and suitable for an academic demonstration without GPU training. It also makes the effect of individual computer-vision operations easy to inspect. However, a learned detector such as YOLO can be more robust to viewpoint, clutter and complex backgrounds when sufficient labeled data and compute resources are available.</w:t>
      </w:r>
    </w:p>
    <w:tbl>
      <w:tblPr>
        <w:tblStyle w:val="TableGrid"/>
        <w:tblW w:w="0" w:type="auto"/>
        <w:jc w:val="center"/>
        <w:tblLook w:val="04A0" w:firstRow="1" w:lastRow="0" w:firstColumn="1" w:lastColumn="0" w:noHBand="0" w:noVBand="1"/>
      </w:tblPr>
      <w:tblGrid>
        <w:gridCol w:w="2553"/>
        <w:gridCol w:w="2554"/>
        <w:gridCol w:w="2553"/>
        <w:gridCol w:w="2554"/>
      </w:tblGrid>
      <w:tr w:rsidR="00975B9E" w:rsidRPr="006E3D94" w14:paraId="4B1DD1ED" w14:textId="77777777">
        <w:trPr>
          <w:jc w:val="center"/>
        </w:trPr>
        <w:tc>
          <w:tcPr>
            <w:tcW w:w="2556" w:type="dxa"/>
            <w:shd w:val="clear" w:color="auto" w:fill="D9EAF7"/>
            <w:vAlign w:val="center"/>
          </w:tcPr>
          <w:p w14:paraId="4B94EBA7" w14:textId="77777777" w:rsidR="00975B9E" w:rsidRPr="006E3D94" w:rsidRDefault="00000000" w:rsidP="006E3D94">
            <w:pPr>
              <w:spacing w:line="360" w:lineRule="auto"/>
              <w:rPr>
                <w:rFonts w:cs="Times New Roman"/>
                <w:sz w:val="24"/>
                <w:szCs w:val="24"/>
              </w:rPr>
            </w:pPr>
            <w:r w:rsidRPr="006E3D94">
              <w:rPr>
                <w:rFonts w:cs="Times New Roman"/>
                <w:b/>
                <w:sz w:val="24"/>
                <w:szCs w:val="24"/>
              </w:rPr>
              <w:t>Approach</w:t>
            </w:r>
          </w:p>
        </w:tc>
        <w:tc>
          <w:tcPr>
            <w:tcW w:w="2556" w:type="dxa"/>
            <w:shd w:val="clear" w:color="auto" w:fill="D9EAF7"/>
            <w:vAlign w:val="center"/>
          </w:tcPr>
          <w:p w14:paraId="2B213DF9" w14:textId="77777777" w:rsidR="00975B9E" w:rsidRPr="006E3D94" w:rsidRDefault="00000000" w:rsidP="006E3D94">
            <w:pPr>
              <w:spacing w:line="360" w:lineRule="auto"/>
              <w:rPr>
                <w:rFonts w:cs="Times New Roman"/>
                <w:sz w:val="24"/>
                <w:szCs w:val="24"/>
              </w:rPr>
            </w:pPr>
            <w:r w:rsidRPr="006E3D94">
              <w:rPr>
                <w:rFonts w:cs="Times New Roman"/>
                <w:b/>
                <w:sz w:val="24"/>
                <w:szCs w:val="24"/>
              </w:rPr>
              <w:t>Advantages</w:t>
            </w:r>
          </w:p>
        </w:tc>
        <w:tc>
          <w:tcPr>
            <w:tcW w:w="2556" w:type="dxa"/>
            <w:shd w:val="clear" w:color="auto" w:fill="D9EAF7"/>
            <w:vAlign w:val="center"/>
          </w:tcPr>
          <w:p w14:paraId="35534297" w14:textId="77777777" w:rsidR="00975B9E" w:rsidRPr="006E3D94" w:rsidRDefault="00000000" w:rsidP="006E3D94">
            <w:pPr>
              <w:spacing w:line="360" w:lineRule="auto"/>
              <w:rPr>
                <w:rFonts w:cs="Times New Roman"/>
                <w:sz w:val="24"/>
                <w:szCs w:val="24"/>
              </w:rPr>
            </w:pPr>
            <w:r w:rsidRPr="006E3D94">
              <w:rPr>
                <w:rFonts w:cs="Times New Roman"/>
                <w:b/>
                <w:sz w:val="24"/>
                <w:szCs w:val="24"/>
              </w:rPr>
              <w:t>Limitations</w:t>
            </w:r>
          </w:p>
        </w:tc>
        <w:tc>
          <w:tcPr>
            <w:tcW w:w="2556" w:type="dxa"/>
            <w:shd w:val="clear" w:color="auto" w:fill="D9EAF7"/>
            <w:vAlign w:val="center"/>
          </w:tcPr>
          <w:p w14:paraId="562E591F" w14:textId="77777777" w:rsidR="00975B9E" w:rsidRPr="006E3D94" w:rsidRDefault="00000000" w:rsidP="006E3D94">
            <w:pPr>
              <w:spacing w:line="360" w:lineRule="auto"/>
              <w:rPr>
                <w:rFonts w:cs="Times New Roman"/>
                <w:sz w:val="24"/>
                <w:szCs w:val="24"/>
              </w:rPr>
            </w:pPr>
            <w:r w:rsidRPr="006E3D94">
              <w:rPr>
                <w:rFonts w:cs="Times New Roman"/>
                <w:b/>
                <w:sz w:val="24"/>
                <w:szCs w:val="24"/>
              </w:rPr>
              <w:t>Decision</w:t>
            </w:r>
          </w:p>
        </w:tc>
      </w:tr>
      <w:tr w:rsidR="00975B9E" w:rsidRPr="006E3D94" w14:paraId="5FD2D4C9" w14:textId="77777777">
        <w:trPr>
          <w:jc w:val="center"/>
        </w:trPr>
        <w:tc>
          <w:tcPr>
            <w:tcW w:w="2556" w:type="dxa"/>
            <w:vAlign w:val="center"/>
          </w:tcPr>
          <w:p w14:paraId="520B5EDE" w14:textId="77777777" w:rsidR="00975B9E" w:rsidRPr="006E3D94" w:rsidRDefault="00000000" w:rsidP="006E3D94">
            <w:pPr>
              <w:spacing w:line="360" w:lineRule="auto"/>
              <w:rPr>
                <w:rFonts w:cs="Times New Roman"/>
                <w:sz w:val="24"/>
                <w:szCs w:val="24"/>
              </w:rPr>
            </w:pPr>
            <w:r w:rsidRPr="006E3D94">
              <w:rPr>
                <w:rFonts w:cs="Times New Roman"/>
                <w:sz w:val="24"/>
                <w:szCs w:val="24"/>
              </w:rPr>
              <w:t>Contour-based OpenCV</w:t>
            </w:r>
          </w:p>
        </w:tc>
        <w:tc>
          <w:tcPr>
            <w:tcW w:w="2556" w:type="dxa"/>
            <w:vAlign w:val="center"/>
          </w:tcPr>
          <w:p w14:paraId="19434876" w14:textId="77777777" w:rsidR="00975B9E" w:rsidRPr="006E3D94" w:rsidRDefault="00000000" w:rsidP="006E3D94">
            <w:pPr>
              <w:spacing w:line="360" w:lineRule="auto"/>
              <w:rPr>
                <w:rFonts w:cs="Times New Roman"/>
                <w:sz w:val="24"/>
                <w:szCs w:val="24"/>
              </w:rPr>
            </w:pPr>
            <w:r w:rsidRPr="006E3D94">
              <w:rPr>
                <w:rFonts w:cs="Times New Roman"/>
                <w:sz w:val="24"/>
                <w:szCs w:val="24"/>
              </w:rPr>
              <w:t>Simple, fast, interpretable, CPU-friendly</w:t>
            </w:r>
          </w:p>
        </w:tc>
        <w:tc>
          <w:tcPr>
            <w:tcW w:w="2556" w:type="dxa"/>
            <w:vAlign w:val="center"/>
          </w:tcPr>
          <w:p w14:paraId="453F9A3A" w14:textId="77777777" w:rsidR="00975B9E" w:rsidRPr="006E3D94" w:rsidRDefault="00000000" w:rsidP="006E3D94">
            <w:pPr>
              <w:spacing w:line="360" w:lineRule="auto"/>
              <w:rPr>
                <w:rFonts w:cs="Times New Roman"/>
                <w:sz w:val="24"/>
                <w:szCs w:val="24"/>
              </w:rPr>
            </w:pPr>
            <w:r w:rsidRPr="006E3D94">
              <w:rPr>
                <w:rFonts w:cs="Times New Roman"/>
                <w:sz w:val="24"/>
                <w:szCs w:val="24"/>
              </w:rPr>
              <w:t>Sensitive to lighting, clutter, angle and plate shape</w:t>
            </w:r>
          </w:p>
        </w:tc>
        <w:tc>
          <w:tcPr>
            <w:tcW w:w="2556" w:type="dxa"/>
            <w:vAlign w:val="center"/>
          </w:tcPr>
          <w:p w14:paraId="340C8839" w14:textId="77777777" w:rsidR="00975B9E" w:rsidRPr="006E3D94" w:rsidRDefault="00000000" w:rsidP="006E3D94">
            <w:pPr>
              <w:spacing w:line="360" w:lineRule="auto"/>
              <w:rPr>
                <w:rFonts w:cs="Times New Roman"/>
                <w:sz w:val="24"/>
                <w:szCs w:val="24"/>
              </w:rPr>
            </w:pPr>
            <w:r w:rsidRPr="006E3D94">
              <w:rPr>
                <w:rFonts w:cs="Times New Roman"/>
                <w:sz w:val="24"/>
                <w:szCs w:val="24"/>
              </w:rPr>
              <w:t>Selected for baseline academic implementation</w:t>
            </w:r>
          </w:p>
        </w:tc>
      </w:tr>
      <w:tr w:rsidR="00975B9E" w:rsidRPr="006E3D94" w14:paraId="10D8A224" w14:textId="77777777">
        <w:trPr>
          <w:jc w:val="center"/>
        </w:trPr>
        <w:tc>
          <w:tcPr>
            <w:tcW w:w="2556" w:type="dxa"/>
            <w:vAlign w:val="center"/>
          </w:tcPr>
          <w:p w14:paraId="363A1A4E" w14:textId="77777777" w:rsidR="00975B9E" w:rsidRPr="006E3D94" w:rsidRDefault="00000000" w:rsidP="006E3D94">
            <w:pPr>
              <w:spacing w:line="360" w:lineRule="auto"/>
              <w:rPr>
                <w:rFonts w:cs="Times New Roman"/>
                <w:sz w:val="24"/>
                <w:szCs w:val="24"/>
              </w:rPr>
            </w:pPr>
            <w:r w:rsidRPr="006E3D94">
              <w:rPr>
                <w:rFonts w:cs="Times New Roman"/>
                <w:sz w:val="24"/>
                <w:szCs w:val="24"/>
              </w:rPr>
              <w:lastRenderedPageBreak/>
              <w:t>Deep-learning detector</w:t>
            </w:r>
          </w:p>
        </w:tc>
        <w:tc>
          <w:tcPr>
            <w:tcW w:w="2556" w:type="dxa"/>
            <w:vAlign w:val="center"/>
          </w:tcPr>
          <w:p w14:paraId="6E1002C4" w14:textId="77777777" w:rsidR="00975B9E" w:rsidRPr="006E3D94" w:rsidRDefault="00000000" w:rsidP="006E3D94">
            <w:pPr>
              <w:spacing w:line="360" w:lineRule="auto"/>
              <w:rPr>
                <w:rFonts w:cs="Times New Roman"/>
                <w:sz w:val="24"/>
                <w:szCs w:val="24"/>
              </w:rPr>
            </w:pPr>
            <w:r w:rsidRPr="006E3D94">
              <w:rPr>
                <w:rFonts w:cs="Times New Roman"/>
                <w:sz w:val="24"/>
                <w:szCs w:val="24"/>
              </w:rPr>
              <w:t>More robust localization in diverse scenes</w:t>
            </w:r>
          </w:p>
        </w:tc>
        <w:tc>
          <w:tcPr>
            <w:tcW w:w="2556" w:type="dxa"/>
            <w:vAlign w:val="center"/>
          </w:tcPr>
          <w:p w14:paraId="774710A3" w14:textId="77777777" w:rsidR="00975B9E" w:rsidRPr="006E3D94" w:rsidRDefault="00000000" w:rsidP="006E3D94">
            <w:pPr>
              <w:spacing w:line="360" w:lineRule="auto"/>
              <w:rPr>
                <w:rFonts w:cs="Times New Roman"/>
                <w:sz w:val="24"/>
                <w:szCs w:val="24"/>
              </w:rPr>
            </w:pPr>
            <w:r w:rsidRPr="006E3D94">
              <w:rPr>
                <w:rFonts w:cs="Times New Roman"/>
                <w:sz w:val="24"/>
                <w:szCs w:val="24"/>
              </w:rPr>
              <w:t>Requires labeled data, training and more compute</w:t>
            </w:r>
          </w:p>
        </w:tc>
        <w:tc>
          <w:tcPr>
            <w:tcW w:w="2556" w:type="dxa"/>
            <w:vAlign w:val="center"/>
          </w:tcPr>
          <w:p w14:paraId="7C562BBB" w14:textId="77777777" w:rsidR="00975B9E" w:rsidRPr="006E3D94" w:rsidRDefault="00000000" w:rsidP="006E3D94">
            <w:pPr>
              <w:spacing w:line="360" w:lineRule="auto"/>
              <w:rPr>
                <w:rFonts w:cs="Times New Roman"/>
                <w:sz w:val="24"/>
                <w:szCs w:val="24"/>
              </w:rPr>
            </w:pPr>
            <w:r w:rsidRPr="006E3D94">
              <w:rPr>
                <w:rFonts w:cs="Times New Roman"/>
                <w:sz w:val="24"/>
                <w:szCs w:val="24"/>
              </w:rPr>
              <w:t>Recommended future enhancement</w:t>
            </w:r>
          </w:p>
        </w:tc>
      </w:tr>
      <w:tr w:rsidR="00975B9E" w:rsidRPr="006E3D94" w14:paraId="66A2ED84" w14:textId="77777777">
        <w:trPr>
          <w:jc w:val="center"/>
        </w:trPr>
        <w:tc>
          <w:tcPr>
            <w:tcW w:w="2556" w:type="dxa"/>
            <w:vAlign w:val="center"/>
          </w:tcPr>
          <w:p w14:paraId="61D106A2" w14:textId="77777777" w:rsidR="00975B9E" w:rsidRPr="006E3D94" w:rsidRDefault="00000000" w:rsidP="006E3D94">
            <w:pPr>
              <w:spacing w:line="360" w:lineRule="auto"/>
              <w:rPr>
                <w:rFonts w:cs="Times New Roman"/>
                <w:sz w:val="24"/>
                <w:szCs w:val="24"/>
              </w:rPr>
            </w:pPr>
            <w:r w:rsidRPr="006E3D94">
              <w:rPr>
                <w:rFonts w:cs="Times New Roman"/>
                <w:sz w:val="24"/>
                <w:szCs w:val="24"/>
              </w:rPr>
              <w:t>OCR</w:t>
            </w:r>
          </w:p>
        </w:tc>
        <w:tc>
          <w:tcPr>
            <w:tcW w:w="2556" w:type="dxa"/>
            <w:vAlign w:val="center"/>
          </w:tcPr>
          <w:p w14:paraId="2AF8609A" w14:textId="77777777" w:rsidR="00975B9E" w:rsidRPr="006E3D94" w:rsidRDefault="00000000" w:rsidP="006E3D94">
            <w:pPr>
              <w:spacing w:line="360" w:lineRule="auto"/>
              <w:rPr>
                <w:rFonts w:cs="Times New Roman"/>
                <w:sz w:val="24"/>
                <w:szCs w:val="24"/>
              </w:rPr>
            </w:pPr>
            <w:r w:rsidRPr="006E3D94">
              <w:rPr>
                <w:rFonts w:cs="Times New Roman"/>
                <w:sz w:val="24"/>
                <w:szCs w:val="24"/>
              </w:rPr>
              <w:t>Direct conversion of plate crop to text</w:t>
            </w:r>
          </w:p>
        </w:tc>
        <w:tc>
          <w:tcPr>
            <w:tcW w:w="2556" w:type="dxa"/>
            <w:vAlign w:val="center"/>
          </w:tcPr>
          <w:p w14:paraId="159EAF11" w14:textId="77777777" w:rsidR="00975B9E" w:rsidRPr="006E3D94" w:rsidRDefault="00000000" w:rsidP="006E3D94">
            <w:pPr>
              <w:spacing w:line="360" w:lineRule="auto"/>
              <w:rPr>
                <w:rFonts w:cs="Times New Roman"/>
                <w:sz w:val="24"/>
                <w:szCs w:val="24"/>
              </w:rPr>
            </w:pPr>
            <w:r w:rsidRPr="006E3D94">
              <w:rPr>
                <w:rFonts w:cs="Times New Roman"/>
                <w:sz w:val="24"/>
                <w:szCs w:val="24"/>
              </w:rPr>
              <w:t>Sensitive to blur, glare and character layout</w:t>
            </w:r>
          </w:p>
        </w:tc>
        <w:tc>
          <w:tcPr>
            <w:tcW w:w="2556" w:type="dxa"/>
            <w:vAlign w:val="center"/>
          </w:tcPr>
          <w:p w14:paraId="03AEDEB8" w14:textId="77777777" w:rsidR="00975B9E" w:rsidRPr="006E3D94" w:rsidRDefault="00000000" w:rsidP="006E3D94">
            <w:pPr>
              <w:spacing w:line="360" w:lineRule="auto"/>
              <w:rPr>
                <w:rFonts w:cs="Times New Roman"/>
                <w:sz w:val="24"/>
                <w:szCs w:val="24"/>
              </w:rPr>
            </w:pPr>
            <w:r w:rsidRPr="006E3D94">
              <w:rPr>
                <w:rFonts w:cs="Times New Roman"/>
                <w:sz w:val="24"/>
                <w:szCs w:val="24"/>
              </w:rPr>
              <w:t>Selected for recognition stage</w:t>
            </w:r>
          </w:p>
        </w:tc>
      </w:tr>
    </w:tbl>
    <w:p w14:paraId="0C8DCCED" w14:textId="77777777" w:rsidR="006E3D94" w:rsidRDefault="006E3D94" w:rsidP="006E3D94">
      <w:pPr>
        <w:spacing w:line="360" w:lineRule="auto"/>
        <w:rPr>
          <w:rFonts w:cs="Times New Roman"/>
          <w:sz w:val="24"/>
          <w:szCs w:val="24"/>
        </w:rPr>
      </w:pPr>
    </w:p>
    <w:p w14:paraId="137ED565" w14:textId="027639A3" w:rsidR="00975B9E" w:rsidRPr="006E3D94" w:rsidRDefault="00000000" w:rsidP="006E3D94">
      <w:pPr>
        <w:spacing w:line="360" w:lineRule="auto"/>
        <w:rPr>
          <w:rFonts w:cs="Times New Roman"/>
          <w:sz w:val="24"/>
          <w:szCs w:val="24"/>
        </w:rPr>
      </w:pPr>
      <w:r w:rsidRPr="006E3D94">
        <w:rPr>
          <w:rFonts w:cs="Times New Roman"/>
          <w:sz w:val="24"/>
          <w:szCs w:val="24"/>
        </w:rPr>
        <w:t>Trade-offs:</w:t>
      </w:r>
    </w:p>
    <w:p w14:paraId="03CD4183"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Higher preprocessing complexity can improve OCR but may increase processing time.</w:t>
      </w:r>
    </w:p>
    <w:p w14:paraId="7456EC71"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Relaxing geometric filters increases recall but can create false plate candidates.</w:t>
      </w:r>
    </w:p>
    <w:p w14:paraId="45B9B18C"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Strict filters reduce false positives but can miss plates at unusual angles.</w:t>
      </w:r>
    </w:p>
    <w:p w14:paraId="7FDD237E"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lightweight solution is easier to deploy, while a trained detector can improve robustness.</w:t>
      </w:r>
    </w:p>
    <w:p w14:paraId="61A79E98"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t>7. Broader Considerations</w:t>
      </w:r>
    </w:p>
    <w:p w14:paraId="767C16F1" w14:textId="77777777" w:rsidR="00975B9E" w:rsidRPr="006E3D94" w:rsidRDefault="00000000" w:rsidP="006E3D94">
      <w:pPr>
        <w:spacing w:line="360" w:lineRule="auto"/>
        <w:rPr>
          <w:rFonts w:cs="Times New Roman"/>
          <w:sz w:val="24"/>
          <w:szCs w:val="24"/>
        </w:rPr>
      </w:pPr>
      <w:r w:rsidRPr="006E3D94">
        <w:rPr>
          <w:rFonts w:cs="Times New Roman"/>
          <w:b/>
          <w:sz w:val="24"/>
          <w:szCs w:val="24"/>
        </w:rPr>
        <w:t>SDG considerations</w:t>
      </w:r>
    </w:p>
    <w:p w14:paraId="118900B5" w14:textId="77777777" w:rsidR="00975B9E" w:rsidRPr="006E3D94" w:rsidRDefault="00000000" w:rsidP="006E3D94">
      <w:pPr>
        <w:spacing w:line="360" w:lineRule="auto"/>
        <w:rPr>
          <w:rFonts w:cs="Times New Roman"/>
          <w:sz w:val="24"/>
          <w:szCs w:val="24"/>
        </w:rPr>
      </w:pPr>
      <w:r w:rsidRPr="006E3D94">
        <w:rPr>
          <w:rFonts w:cs="Times New Roman"/>
          <w:sz w:val="24"/>
          <w:szCs w:val="24"/>
        </w:rPr>
        <w:t>The project contributes most directly to SDG 9 through the use of computer vision and digital automation, and to SDG 11 through potential applications in traffic, parking and urban mobility management. These benefits should be balanced with responsible data handling and privacy protection.</w:t>
      </w:r>
    </w:p>
    <w:p w14:paraId="4FECDB9F"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Sustainability: a CPU-based classical pipeline can operate with modest computational resources.</w:t>
      </w:r>
    </w:p>
    <w:p w14:paraId="4CB2419F"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Environment: efficient image processing reduces unnecessary compute compared with always-on heavy models.</w:t>
      </w:r>
    </w:p>
    <w:p w14:paraId="6D8C48F3"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Society: automatic plate recognition can support traffic and parking management, but it should be deployed responsibly.</w:t>
      </w:r>
    </w:p>
    <w:p w14:paraId="39D78A77"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Safety: recognition results should be treated as decision-support data unless validated to the required safety standard.</w:t>
      </w:r>
    </w:p>
    <w:p w14:paraId="1CE7B832"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Ethics: vehicle registration numbers can be sensitive identifiers; collection and retention should follow applicable privacy rules.</w:t>
      </w:r>
    </w:p>
    <w:p w14:paraId="00921C27"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Economics: open-source tools reduce software licensing costs for prototypes.</w:t>
      </w:r>
    </w:p>
    <w:p w14:paraId="004EAA50"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Accessibility: the web interface should provide readable text, clear feedback and understandable error messages.</w:t>
      </w:r>
    </w:p>
    <w:p w14:paraId="64E85DA2"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Professional responsibility: developers should disclose limitations and avoid presenting OCR output as infallible.</w:t>
      </w:r>
    </w:p>
    <w:p w14:paraId="415CF963"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lastRenderedPageBreak/>
        <w:t>8. Conclusion</w:t>
      </w:r>
    </w:p>
    <w:p w14:paraId="26D81DC3" w14:textId="77777777" w:rsidR="00975B9E" w:rsidRPr="006E3D94" w:rsidRDefault="00000000" w:rsidP="006E3D94">
      <w:pPr>
        <w:spacing w:line="360" w:lineRule="auto"/>
        <w:rPr>
          <w:rFonts w:cs="Times New Roman"/>
          <w:sz w:val="24"/>
          <w:szCs w:val="24"/>
        </w:rPr>
      </w:pPr>
      <w:r w:rsidRPr="006E3D94">
        <w:rPr>
          <w:rFonts w:cs="Times New Roman"/>
          <w:sz w:val="24"/>
          <w:szCs w:val="24"/>
        </w:rPr>
        <w:t>The proposed system demonstrates how Computer Vision with OpenCV can be used to automatically localize a vehicle number plate and recognize its alphanumeric characters. The pipeline combines grayscale conversion, noise reduction, Canny edge detection, contour analysis, geometric filtering, plate extraction, thresholding and OCR. The selected approach is appropriate for a lightweight academic prototype and provides a clear basis for testing and improvement.</w:t>
      </w:r>
    </w:p>
    <w:p w14:paraId="4BFA90AA"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core functional requirement is satisfied when a visible rectangular plate can be localized and read.</w:t>
      </w:r>
    </w:p>
    <w:p w14:paraId="668CA6E4"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The major limitation is sensitivity to difficult imaging conditions.</w:t>
      </w:r>
    </w:p>
    <w:p w14:paraId="3CEB7090" w14:textId="77777777" w:rsidR="00975B9E" w:rsidRPr="006E3D94" w:rsidRDefault="00000000" w:rsidP="006E3D94">
      <w:pPr>
        <w:pStyle w:val="ListBullet"/>
        <w:spacing w:after="40" w:line="360" w:lineRule="auto"/>
        <w:rPr>
          <w:rFonts w:cs="Times New Roman"/>
          <w:sz w:val="24"/>
          <w:szCs w:val="24"/>
        </w:rPr>
      </w:pPr>
      <w:r w:rsidRPr="006E3D94">
        <w:rPr>
          <w:rFonts w:cs="Times New Roman"/>
          <w:sz w:val="24"/>
          <w:szCs w:val="24"/>
        </w:rPr>
        <w:t>A trained object detector, stronger OCR engine, plate-format validation and video processing can improve the system.</w:t>
      </w:r>
    </w:p>
    <w:p w14:paraId="2F4A2831"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t>9. Student Reflection</w:t>
      </w:r>
    </w:p>
    <w:p w14:paraId="4AF4BE83" w14:textId="77777777" w:rsidR="00975B9E" w:rsidRPr="006E3D94" w:rsidRDefault="00000000" w:rsidP="006E3D94">
      <w:pPr>
        <w:spacing w:line="360" w:lineRule="auto"/>
        <w:rPr>
          <w:rFonts w:cs="Times New Roman"/>
          <w:sz w:val="24"/>
          <w:szCs w:val="24"/>
        </w:rPr>
      </w:pPr>
      <w:r w:rsidRPr="006E3D94">
        <w:rPr>
          <w:rFonts w:cs="Times New Roman"/>
          <w:sz w:val="24"/>
          <w:szCs w:val="24"/>
        </w:rPr>
        <w:t>This assignment provides practical understanding of how individual image-processing operations contribute to a complete computer-vision application. Beyond classroom theory, the implementation requires selecting thresholds, handling failure cases, connecting OpenCV processing to an OCR engine and integrating the algorithm with a web interface.</w:t>
      </w:r>
    </w:p>
    <w:p w14:paraId="2A3D71D8" w14:textId="77777777" w:rsidR="00975B9E" w:rsidRPr="006E3D94" w:rsidRDefault="00000000" w:rsidP="006E3D94">
      <w:pPr>
        <w:spacing w:line="360" w:lineRule="auto"/>
        <w:rPr>
          <w:rFonts w:cs="Times New Roman"/>
          <w:sz w:val="24"/>
          <w:szCs w:val="24"/>
        </w:rPr>
      </w:pPr>
      <w:r w:rsidRPr="006E3D94">
        <w:rPr>
          <w:rFonts w:cs="Times New Roman"/>
          <w:sz w:val="24"/>
          <w:szCs w:val="24"/>
        </w:rPr>
        <w:t>With additional time and resources, the system could be improved using a labeled Indian number-plate dataset, a YOLO-based plate detector, EasyOCR/PaddleOCR comparison, perspective correction, plate-format validation, video-stream processing and database-backed result history.</w:t>
      </w:r>
    </w:p>
    <w:p w14:paraId="12454589" w14:textId="77777777" w:rsidR="00975B9E" w:rsidRPr="006E3D94" w:rsidRDefault="00000000" w:rsidP="006E3D94">
      <w:pPr>
        <w:spacing w:line="360" w:lineRule="auto"/>
        <w:rPr>
          <w:rFonts w:cs="Times New Roman"/>
          <w:sz w:val="24"/>
          <w:szCs w:val="24"/>
        </w:rPr>
      </w:pPr>
      <w:r w:rsidRPr="006E3D94">
        <w:rPr>
          <w:rFonts w:cs="Times New Roman"/>
          <w:i/>
          <w:sz w:val="24"/>
          <w:szCs w:val="24"/>
        </w:rPr>
        <w:t>Demonstration evidence note: Figures 1–5 are illustrative demo/implementation screenshots prepared for the assignment. Replace them with screenshots from the student's actual execution when final experimental evidence is available. The assignment template expects screenshots, outputs and performance evidence for validation.</w:t>
      </w:r>
    </w:p>
    <w:p w14:paraId="316A5CED" w14:textId="77777777" w:rsidR="006E3D94" w:rsidRDefault="006E3D94" w:rsidP="006E3D94">
      <w:pPr>
        <w:pStyle w:val="Heading2"/>
        <w:spacing w:line="360" w:lineRule="auto"/>
        <w:rPr>
          <w:rFonts w:ascii="Times New Roman" w:hAnsi="Times New Roman" w:cs="Times New Roman"/>
          <w:szCs w:val="24"/>
        </w:rPr>
      </w:pPr>
    </w:p>
    <w:p w14:paraId="1E698019" w14:textId="77777777" w:rsidR="006E3D94" w:rsidRDefault="006E3D94" w:rsidP="006E3D94"/>
    <w:p w14:paraId="262380B3" w14:textId="77777777" w:rsidR="006E3D94" w:rsidRDefault="006E3D94" w:rsidP="006E3D94"/>
    <w:p w14:paraId="010F4E63" w14:textId="77777777" w:rsidR="006E3D94" w:rsidRDefault="006E3D94" w:rsidP="006E3D94"/>
    <w:p w14:paraId="5FC68FEF" w14:textId="77777777" w:rsidR="006E3D94" w:rsidRDefault="006E3D94" w:rsidP="006E3D94"/>
    <w:p w14:paraId="356E9C0B" w14:textId="77777777" w:rsidR="006E3D94" w:rsidRDefault="006E3D94" w:rsidP="006E3D94"/>
    <w:p w14:paraId="182FB854" w14:textId="77777777" w:rsidR="006E3D94" w:rsidRPr="006E3D94" w:rsidRDefault="006E3D94" w:rsidP="006E3D94"/>
    <w:p w14:paraId="068958FD" w14:textId="14C0542F" w:rsidR="00975B9E"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lastRenderedPageBreak/>
        <w:t>10. References</w:t>
      </w:r>
    </w:p>
    <w:p w14:paraId="14C57210" w14:textId="77777777" w:rsidR="00D9375C" w:rsidRPr="00D9375C" w:rsidRDefault="00D9375C" w:rsidP="00D9375C"/>
    <w:p w14:paraId="5E278892"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 xml:space="preserve">OpenCV documentation, </w:t>
      </w:r>
      <w:proofErr w:type="gramStart"/>
      <w:r w:rsidRPr="006E3D94">
        <w:rPr>
          <w:rFonts w:cs="Times New Roman"/>
          <w:sz w:val="24"/>
          <w:szCs w:val="24"/>
        </w:rPr>
        <w:t>Open Source</w:t>
      </w:r>
      <w:proofErr w:type="gramEnd"/>
      <w:r w:rsidRPr="006E3D94">
        <w:rPr>
          <w:rFonts w:cs="Times New Roman"/>
          <w:sz w:val="24"/>
          <w:szCs w:val="24"/>
        </w:rPr>
        <w:t xml:space="preserve"> Computer Vision Library, image processing and contour/edge-processing concepts.</w:t>
      </w:r>
    </w:p>
    <w:p w14:paraId="2DAF3EC1"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Tesseract OCR documentation, Optical Character Recognition engine.</w:t>
      </w:r>
    </w:p>
    <w:p w14:paraId="3707334D"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Pytesseract documentation, Python wrapper for Tesseract OCR.</w:t>
      </w:r>
    </w:p>
    <w:p w14:paraId="2A47EBDD"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Python documentation, Python programming language and standard library.</w:t>
      </w:r>
    </w:p>
    <w:p w14:paraId="24303D6D"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Flask documentation, lightweight Python web framework.</w:t>
      </w:r>
    </w:p>
    <w:p w14:paraId="69B144A7"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NumPy documentation, numerical computing and array operations.</w:t>
      </w:r>
    </w:p>
    <w:p w14:paraId="50A3B480"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Any dataset used for the final experiment should be cited by its original source and license.</w:t>
      </w:r>
    </w:p>
    <w:p w14:paraId="335079AD" w14:textId="77777777" w:rsidR="00975B9E" w:rsidRPr="006E3D94" w:rsidRDefault="00000000" w:rsidP="00D9375C">
      <w:pPr>
        <w:pStyle w:val="ListNumber"/>
        <w:numPr>
          <w:ilvl w:val="0"/>
          <w:numId w:val="11"/>
        </w:numPr>
        <w:spacing w:after="40" w:line="360" w:lineRule="auto"/>
        <w:rPr>
          <w:rFonts w:cs="Times New Roman"/>
          <w:sz w:val="24"/>
          <w:szCs w:val="24"/>
        </w:rPr>
      </w:pPr>
      <w:r w:rsidRPr="006E3D94">
        <w:rPr>
          <w:rFonts w:cs="Times New Roman"/>
          <w:sz w:val="24"/>
          <w:szCs w:val="24"/>
        </w:rPr>
        <w:t>Any AI-assisted tools used during development or documentation should be acknowledged as required by the assignment format.</w:t>
      </w:r>
    </w:p>
    <w:p w14:paraId="3158C042" w14:textId="28A2064F" w:rsidR="00975B9E" w:rsidRPr="00D9375C" w:rsidRDefault="00000000" w:rsidP="00D9375C">
      <w:pPr>
        <w:pStyle w:val="ListParagraph"/>
        <w:numPr>
          <w:ilvl w:val="0"/>
          <w:numId w:val="11"/>
        </w:numPr>
        <w:spacing w:line="360" w:lineRule="auto"/>
        <w:rPr>
          <w:rFonts w:cs="Times New Roman"/>
          <w:sz w:val="24"/>
          <w:szCs w:val="24"/>
        </w:rPr>
      </w:pPr>
      <w:r w:rsidRPr="00D9375C">
        <w:rPr>
          <w:rFonts w:cs="Times New Roman"/>
          <w:sz w:val="24"/>
          <w:szCs w:val="24"/>
        </w:rPr>
        <w:t xml:space="preserve">The supplied format requires acknowledgement of external sources, datasets, standards, software and AI-assisted tools used. </w:t>
      </w:r>
    </w:p>
    <w:p w14:paraId="34D478B9" w14:textId="77777777" w:rsidR="00975B9E" w:rsidRPr="006E3D94" w:rsidRDefault="00000000" w:rsidP="006E3D94">
      <w:pPr>
        <w:spacing w:line="360" w:lineRule="auto"/>
        <w:rPr>
          <w:rFonts w:cs="Times New Roman"/>
          <w:sz w:val="24"/>
          <w:szCs w:val="24"/>
        </w:rPr>
      </w:pPr>
      <w:r w:rsidRPr="006E3D94">
        <w:rPr>
          <w:rFonts w:cs="Times New Roman"/>
          <w:sz w:val="24"/>
          <w:szCs w:val="24"/>
        </w:rPr>
        <w:br w:type="page"/>
      </w:r>
    </w:p>
    <w:p w14:paraId="56281564" w14:textId="77777777" w:rsidR="00975B9E" w:rsidRPr="006E3D94"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lastRenderedPageBreak/>
        <w:t>Implementation / Source Code</w:t>
      </w:r>
    </w:p>
    <w:p w14:paraId="5AC98268" w14:textId="77777777" w:rsidR="00975B9E" w:rsidRPr="006E3D94" w:rsidRDefault="00000000" w:rsidP="006E3D94">
      <w:pPr>
        <w:spacing w:line="360" w:lineRule="auto"/>
        <w:jc w:val="center"/>
        <w:rPr>
          <w:rFonts w:cs="Times New Roman"/>
          <w:sz w:val="24"/>
          <w:szCs w:val="24"/>
        </w:rPr>
      </w:pPr>
      <w:r w:rsidRPr="006E3D94">
        <w:rPr>
          <w:rFonts w:cs="Times New Roman"/>
          <w:noProof/>
          <w:sz w:val="24"/>
          <w:szCs w:val="24"/>
        </w:rPr>
        <w:drawing>
          <wp:inline distT="0" distB="0" distL="0" distR="0" wp14:anchorId="41B4F048" wp14:editId="5572E3BB">
            <wp:extent cx="5303520" cy="3358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lementation_code.png"/>
                    <pic:cNvPicPr/>
                  </pic:nvPicPr>
                  <pic:blipFill>
                    <a:blip r:embed="rId12"/>
                    <a:stretch>
                      <a:fillRect/>
                    </a:stretch>
                  </pic:blipFill>
                  <pic:spPr>
                    <a:xfrm>
                      <a:off x="0" y="0"/>
                      <a:ext cx="5303520" cy="3358896"/>
                    </a:xfrm>
                    <a:prstGeom prst="rect">
                      <a:avLst/>
                    </a:prstGeom>
                  </pic:spPr>
                </pic:pic>
              </a:graphicData>
            </a:graphic>
          </wp:inline>
        </w:drawing>
      </w:r>
    </w:p>
    <w:p w14:paraId="7F9CAAE4" w14:textId="77777777" w:rsidR="00975B9E" w:rsidRPr="006E3D94" w:rsidRDefault="00000000" w:rsidP="006E3D94">
      <w:pPr>
        <w:spacing w:line="360" w:lineRule="auto"/>
        <w:jc w:val="center"/>
        <w:rPr>
          <w:rFonts w:cs="Times New Roman"/>
          <w:sz w:val="24"/>
          <w:szCs w:val="24"/>
        </w:rPr>
      </w:pPr>
      <w:r w:rsidRPr="006E3D94">
        <w:rPr>
          <w:rFonts w:cs="Times New Roman"/>
          <w:i/>
          <w:sz w:val="24"/>
          <w:szCs w:val="24"/>
        </w:rPr>
        <w:t>Figure 5. Implementation code view for OpenCV plate localization (illustrative).</w:t>
      </w:r>
    </w:p>
    <w:p w14:paraId="3854E83C" w14:textId="77777777" w:rsidR="00975B9E" w:rsidRPr="006E3D94" w:rsidRDefault="00000000" w:rsidP="006E3D94">
      <w:pPr>
        <w:spacing w:line="360" w:lineRule="auto"/>
        <w:rPr>
          <w:rFonts w:cs="Times New Roman"/>
          <w:sz w:val="24"/>
          <w:szCs w:val="24"/>
        </w:rPr>
      </w:pPr>
      <w:r w:rsidRPr="006E3D94">
        <w:rPr>
          <w:rFonts w:cs="Times New Roman"/>
          <w:sz w:val="24"/>
          <w:szCs w:val="24"/>
        </w:rPr>
        <w:t>The following code represents the core implementation included in the companion project ZIP. It is intentionally modular so that preprocessing, detection, OCR and the Flask application can be tested separately.</w:t>
      </w:r>
    </w:p>
    <w:p w14:paraId="2C5E25EE" w14:textId="77777777" w:rsidR="00975B9E" w:rsidRPr="006E3D94" w:rsidRDefault="00000000" w:rsidP="006E3D94">
      <w:pPr>
        <w:spacing w:line="360" w:lineRule="auto"/>
        <w:rPr>
          <w:rFonts w:cs="Times New Roman"/>
          <w:sz w:val="24"/>
          <w:szCs w:val="24"/>
        </w:rPr>
      </w:pPr>
      <w:r w:rsidRPr="006E3D94">
        <w:rPr>
          <w:rFonts w:cs="Times New Roman"/>
          <w:b/>
          <w:sz w:val="24"/>
          <w:szCs w:val="24"/>
        </w:rPr>
        <w:t>backend/detector.py</w:t>
      </w:r>
    </w:p>
    <w:p w14:paraId="32E1F706" w14:textId="77777777" w:rsidR="00975B9E" w:rsidRPr="006E3D94" w:rsidRDefault="00000000" w:rsidP="006E3D94">
      <w:pPr>
        <w:spacing w:line="360" w:lineRule="auto"/>
        <w:ind w:left="288"/>
        <w:rPr>
          <w:rFonts w:cs="Times New Roman"/>
          <w:sz w:val="24"/>
          <w:szCs w:val="24"/>
        </w:rPr>
      </w:pPr>
      <w:r w:rsidRPr="006E3D94">
        <w:rPr>
          <w:rFonts w:cs="Times New Roman"/>
          <w:sz w:val="24"/>
          <w:szCs w:val="24"/>
        </w:rPr>
        <w:t>import cv2</w:t>
      </w:r>
      <w:r w:rsidRPr="006E3D94">
        <w:rPr>
          <w:rFonts w:cs="Times New Roman"/>
          <w:sz w:val="24"/>
          <w:szCs w:val="24"/>
        </w:rPr>
        <w:br/>
      </w:r>
      <w:r w:rsidRPr="006E3D94">
        <w:rPr>
          <w:rFonts w:cs="Times New Roman"/>
          <w:sz w:val="24"/>
          <w:szCs w:val="24"/>
        </w:rPr>
        <w:br/>
        <w:t>def detect_number_plate(image):</w:t>
      </w:r>
      <w:r w:rsidRPr="006E3D94">
        <w:rPr>
          <w:rFonts w:cs="Times New Roman"/>
          <w:sz w:val="24"/>
          <w:szCs w:val="24"/>
        </w:rPr>
        <w:br/>
        <w:t xml:space="preserve">    gray = cv2.cvtColor(image, cv2.COLOR_BGR2GRAY)</w:t>
      </w:r>
      <w:r w:rsidRPr="006E3D94">
        <w:rPr>
          <w:rFonts w:cs="Times New Roman"/>
          <w:sz w:val="24"/>
          <w:szCs w:val="24"/>
        </w:rPr>
        <w:br/>
        <w:t xml:space="preserve">    gray = cv2.bilateralFilter(gray, 11, 17, 17)</w:t>
      </w:r>
      <w:r w:rsidRPr="006E3D94">
        <w:rPr>
          <w:rFonts w:cs="Times New Roman"/>
          <w:sz w:val="24"/>
          <w:szCs w:val="24"/>
        </w:rPr>
        <w:br/>
        <w:t xml:space="preserve">    edges = cv2.Canny(gray, 30, 200)</w:t>
      </w:r>
      <w:r w:rsidRPr="006E3D94">
        <w:rPr>
          <w:rFonts w:cs="Times New Roman"/>
          <w:sz w:val="24"/>
          <w:szCs w:val="24"/>
        </w:rPr>
        <w:br/>
      </w:r>
      <w:r w:rsidRPr="006E3D94">
        <w:rPr>
          <w:rFonts w:cs="Times New Roman"/>
          <w:sz w:val="24"/>
          <w:szCs w:val="24"/>
        </w:rPr>
        <w:br/>
        <w:t xml:space="preserve">    contours, _ = cv2.findContours(</w:t>
      </w:r>
      <w:r w:rsidRPr="006E3D94">
        <w:rPr>
          <w:rFonts w:cs="Times New Roman"/>
          <w:sz w:val="24"/>
          <w:szCs w:val="24"/>
        </w:rPr>
        <w:br/>
        <w:t xml:space="preserve">        edges, cv2.RETR_TREE, cv2.CHAIN_APPROX_SIMPLE</w:t>
      </w:r>
      <w:r w:rsidRPr="006E3D94">
        <w:rPr>
          <w:rFonts w:cs="Times New Roman"/>
          <w:sz w:val="24"/>
          <w:szCs w:val="24"/>
        </w:rPr>
        <w:br/>
        <w:t xml:space="preserve">    )</w:t>
      </w:r>
      <w:r w:rsidRPr="006E3D94">
        <w:rPr>
          <w:rFonts w:cs="Times New Roman"/>
          <w:sz w:val="24"/>
          <w:szCs w:val="24"/>
        </w:rPr>
        <w:br/>
        <w:t xml:space="preserve">    contours = sorted(contours, key=cv2.contourArea, reverse=True)[:30]</w:t>
      </w:r>
      <w:r w:rsidRPr="006E3D94">
        <w:rPr>
          <w:rFonts w:cs="Times New Roman"/>
          <w:sz w:val="24"/>
          <w:szCs w:val="24"/>
        </w:rPr>
        <w:br/>
      </w:r>
      <w:r w:rsidRPr="006E3D94">
        <w:rPr>
          <w:rFonts w:cs="Times New Roman"/>
          <w:sz w:val="24"/>
          <w:szCs w:val="24"/>
        </w:rPr>
        <w:br/>
        <w:t xml:space="preserve">    h, w = image.shape[:2]</w:t>
      </w:r>
      <w:r w:rsidRPr="006E3D94">
        <w:rPr>
          <w:rFonts w:cs="Times New Roman"/>
          <w:sz w:val="24"/>
          <w:szCs w:val="24"/>
        </w:rPr>
        <w:br/>
      </w:r>
      <w:r w:rsidRPr="006E3D94">
        <w:rPr>
          <w:rFonts w:cs="Times New Roman"/>
          <w:sz w:val="24"/>
          <w:szCs w:val="24"/>
        </w:rPr>
        <w:lastRenderedPageBreak/>
        <w:t xml:space="preserve">    best = None</w:t>
      </w:r>
      <w:r w:rsidRPr="006E3D94">
        <w:rPr>
          <w:rFonts w:cs="Times New Roman"/>
          <w:sz w:val="24"/>
          <w:szCs w:val="24"/>
        </w:rPr>
        <w:br/>
        <w:t xml:space="preserve">    best_score = 0</w:t>
      </w:r>
      <w:r w:rsidRPr="006E3D94">
        <w:rPr>
          <w:rFonts w:cs="Times New Roman"/>
          <w:sz w:val="24"/>
          <w:szCs w:val="24"/>
        </w:rPr>
        <w:br/>
      </w:r>
      <w:r w:rsidRPr="006E3D94">
        <w:rPr>
          <w:rFonts w:cs="Times New Roman"/>
          <w:sz w:val="24"/>
          <w:szCs w:val="24"/>
        </w:rPr>
        <w:br/>
        <w:t xml:space="preserve">    for contour in contours:</w:t>
      </w:r>
      <w:r w:rsidRPr="006E3D94">
        <w:rPr>
          <w:rFonts w:cs="Times New Roman"/>
          <w:sz w:val="24"/>
          <w:szCs w:val="24"/>
        </w:rPr>
        <w:br/>
        <w:t xml:space="preserve">        peri = cv2.arcLength(contour, True)</w:t>
      </w:r>
      <w:r w:rsidRPr="006E3D94">
        <w:rPr>
          <w:rFonts w:cs="Times New Roman"/>
          <w:sz w:val="24"/>
          <w:szCs w:val="24"/>
        </w:rPr>
        <w:br/>
        <w:t xml:space="preserve">        approx = cv2.approxPolyDP(contour, 0.03 * peri, True)</w:t>
      </w:r>
      <w:r w:rsidRPr="006E3D94">
        <w:rPr>
          <w:rFonts w:cs="Times New Roman"/>
          <w:sz w:val="24"/>
          <w:szCs w:val="24"/>
        </w:rPr>
        <w:br/>
      </w:r>
      <w:r w:rsidRPr="006E3D94">
        <w:rPr>
          <w:rFonts w:cs="Times New Roman"/>
          <w:sz w:val="24"/>
          <w:szCs w:val="24"/>
        </w:rPr>
        <w:br/>
        <w:t xml:space="preserve">        if len(approx) == 4:</w:t>
      </w:r>
      <w:r w:rsidRPr="006E3D94">
        <w:rPr>
          <w:rFonts w:cs="Times New Roman"/>
          <w:sz w:val="24"/>
          <w:szCs w:val="24"/>
        </w:rPr>
        <w:br/>
        <w:t xml:space="preserve">            x, y, cw, ch = cv2.boundingRect(approx)</w:t>
      </w:r>
      <w:r w:rsidRPr="006E3D94">
        <w:rPr>
          <w:rFonts w:cs="Times New Roman"/>
          <w:sz w:val="24"/>
          <w:szCs w:val="24"/>
        </w:rPr>
        <w:br/>
        <w:t xml:space="preserve">            ratio = cw / float(ch) if ch else 0</w:t>
      </w:r>
      <w:r w:rsidRPr="006E3D94">
        <w:rPr>
          <w:rFonts w:cs="Times New Roman"/>
          <w:sz w:val="24"/>
          <w:szCs w:val="24"/>
        </w:rPr>
        <w:br/>
        <w:t xml:space="preserve">            area_ratio = (cw * ch) / float(w * h)</w:t>
      </w:r>
      <w:r w:rsidRPr="006E3D94">
        <w:rPr>
          <w:rFonts w:cs="Times New Roman"/>
          <w:sz w:val="24"/>
          <w:szCs w:val="24"/>
        </w:rPr>
        <w:br/>
      </w:r>
      <w:r w:rsidRPr="006E3D94">
        <w:rPr>
          <w:rFonts w:cs="Times New Roman"/>
          <w:sz w:val="24"/>
          <w:szCs w:val="24"/>
        </w:rPr>
        <w:br/>
        <w:t xml:space="preserve">            if 2.0 &lt;= ratio &lt;= 7.0 and 0.002 &lt;= area_ratio &lt;= 0.35:</w:t>
      </w:r>
      <w:r w:rsidRPr="006E3D94">
        <w:rPr>
          <w:rFonts w:cs="Times New Roman"/>
          <w:sz w:val="24"/>
          <w:szCs w:val="24"/>
        </w:rPr>
        <w:br/>
        <w:t xml:space="preserve">                score = area_ratio * 100 + min(ratio, 7)</w:t>
      </w:r>
      <w:r w:rsidRPr="006E3D94">
        <w:rPr>
          <w:rFonts w:cs="Times New Roman"/>
          <w:sz w:val="24"/>
          <w:szCs w:val="24"/>
        </w:rPr>
        <w:br/>
        <w:t xml:space="preserve">                if score &gt; best_score:</w:t>
      </w:r>
      <w:r w:rsidRPr="006E3D94">
        <w:rPr>
          <w:rFonts w:cs="Times New Roman"/>
          <w:sz w:val="24"/>
          <w:szCs w:val="24"/>
        </w:rPr>
        <w:br/>
        <w:t xml:space="preserve">                    best_score = score</w:t>
      </w:r>
      <w:r w:rsidRPr="006E3D94">
        <w:rPr>
          <w:rFonts w:cs="Times New Roman"/>
          <w:sz w:val="24"/>
          <w:szCs w:val="24"/>
        </w:rPr>
        <w:br/>
        <w:t xml:space="preserve">                    best = (x, y, cw, ch)</w:t>
      </w:r>
      <w:r w:rsidRPr="006E3D94">
        <w:rPr>
          <w:rFonts w:cs="Times New Roman"/>
          <w:sz w:val="24"/>
          <w:szCs w:val="24"/>
        </w:rPr>
        <w:br/>
      </w:r>
      <w:r w:rsidRPr="006E3D94">
        <w:rPr>
          <w:rFonts w:cs="Times New Roman"/>
          <w:sz w:val="24"/>
          <w:szCs w:val="24"/>
        </w:rPr>
        <w:br/>
        <w:t xml:space="preserve">    if best is None:</w:t>
      </w:r>
      <w:r w:rsidRPr="006E3D94">
        <w:rPr>
          <w:rFonts w:cs="Times New Roman"/>
          <w:sz w:val="24"/>
          <w:szCs w:val="24"/>
        </w:rPr>
        <w:br/>
        <w:t xml:space="preserve">        return None, image</w:t>
      </w:r>
      <w:r w:rsidRPr="006E3D94">
        <w:rPr>
          <w:rFonts w:cs="Times New Roman"/>
          <w:sz w:val="24"/>
          <w:szCs w:val="24"/>
        </w:rPr>
        <w:br/>
      </w:r>
      <w:r w:rsidRPr="006E3D94">
        <w:rPr>
          <w:rFonts w:cs="Times New Roman"/>
          <w:sz w:val="24"/>
          <w:szCs w:val="24"/>
        </w:rPr>
        <w:br/>
        <w:t xml:space="preserve">    x, y, cw, ch = best</w:t>
      </w:r>
      <w:r w:rsidRPr="006E3D94">
        <w:rPr>
          <w:rFonts w:cs="Times New Roman"/>
          <w:sz w:val="24"/>
          <w:szCs w:val="24"/>
        </w:rPr>
        <w:br/>
        <w:t xml:space="preserve">    plate = image[y:y+ch, x:x+cw].copy()</w:t>
      </w:r>
      <w:r w:rsidRPr="006E3D94">
        <w:rPr>
          <w:rFonts w:cs="Times New Roman"/>
          <w:sz w:val="24"/>
          <w:szCs w:val="24"/>
        </w:rPr>
        <w:br/>
        <w:t xml:space="preserve">    annotated = image.copy()</w:t>
      </w:r>
      <w:r w:rsidRPr="006E3D94">
        <w:rPr>
          <w:rFonts w:cs="Times New Roman"/>
          <w:sz w:val="24"/>
          <w:szCs w:val="24"/>
        </w:rPr>
        <w:br/>
        <w:t xml:space="preserve">    cv2.rectangle(</w:t>
      </w:r>
      <w:r w:rsidRPr="006E3D94">
        <w:rPr>
          <w:rFonts w:cs="Times New Roman"/>
          <w:sz w:val="24"/>
          <w:szCs w:val="24"/>
        </w:rPr>
        <w:br/>
        <w:t xml:space="preserve">        annotated, (x, y), (x+cw, y+ch), (0, 255, 0), 3</w:t>
      </w:r>
      <w:r w:rsidRPr="006E3D94">
        <w:rPr>
          <w:rFonts w:cs="Times New Roman"/>
          <w:sz w:val="24"/>
          <w:szCs w:val="24"/>
        </w:rPr>
        <w:br/>
        <w:t xml:space="preserve">    )</w:t>
      </w:r>
      <w:r w:rsidRPr="006E3D94">
        <w:rPr>
          <w:rFonts w:cs="Times New Roman"/>
          <w:sz w:val="24"/>
          <w:szCs w:val="24"/>
        </w:rPr>
        <w:br/>
        <w:t xml:space="preserve">    return plate, annotated</w:t>
      </w:r>
      <w:r w:rsidRPr="006E3D94">
        <w:rPr>
          <w:rFonts w:cs="Times New Roman"/>
          <w:sz w:val="24"/>
          <w:szCs w:val="24"/>
        </w:rPr>
        <w:br/>
      </w:r>
    </w:p>
    <w:p w14:paraId="21CE79AC" w14:textId="77777777" w:rsidR="00975B9E" w:rsidRPr="006E3D94" w:rsidRDefault="00000000" w:rsidP="006E3D94">
      <w:pPr>
        <w:spacing w:line="360" w:lineRule="auto"/>
        <w:rPr>
          <w:rFonts w:cs="Times New Roman"/>
          <w:sz w:val="24"/>
          <w:szCs w:val="24"/>
        </w:rPr>
      </w:pPr>
      <w:r w:rsidRPr="006E3D94">
        <w:rPr>
          <w:rFonts w:cs="Times New Roman"/>
          <w:b/>
          <w:sz w:val="24"/>
          <w:szCs w:val="24"/>
        </w:rPr>
        <w:t>backend/ocr.py</w:t>
      </w:r>
    </w:p>
    <w:p w14:paraId="091E82D2" w14:textId="77777777" w:rsidR="00975B9E" w:rsidRPr="006E3D94" w:rsidRDefault="00000000" w:rsidP="006E3D94">
      <w:pPr>
        <w:spacing w:line="360" w:lineRule="auto"/>
        <w:ind w:left="288"/>
        <w:rPr>
          <w:rFonts w:cs="Times New Roman"/>
          <w:sz w:val="24"/>
          <w:szCs w:val="24"/>
        </w:rPr>
      </w:pPr>
      <w:r w:rsidRPr="006E3D94">
        <w:rPr>
          <w:rFonts w:cs="Times New Roman"/>
          <w:sz w:val="24"/>
          <w:szCs w:val="24"/>
        </w:rPr>
        <w:t>import re</w:t>
      </w:r>
      <w:r w:rsidRPr="006E3D94">
        <w:rPr>
          <w:rFonts w:cs="Times New Roman"/>
          <w:sz w:val="24"/>
          <w:szCs w:val="24"/>
        </w:rPr>
        <w:br/>
        <w:t>import cv2</w:t>
      </w:r>
      <w:r w:rsidRPr="006E3D94">
        <w:rPr>
          <w:rFonts w:cs="Times New Roman"/>
          <w:sz w:val="24"/>
          <w:szCs w:val="24"/>
        </w:rPr>
        <w:br/>
        <w:t>import pytesseract</w:t>
      </w:r>
      <w:r w:rsidRPr="006E3D94">
        <w:rPr>
          <w:rFonts w:cs="Times New Roman"/>
          <w:sz w:val="24"/>
          <w:szCs w:val="24"/>
        </w:rPr>
        <w:br/>
      </w:r>
      <w:r w:rsidRPr="006E3D94">
        <w:rPr>
          <w:rFonts w:cs="Times New Roman"/>
          <w:sz w:val="24"/>
          <w:szCs w:val="24"/>
        </w:rPr>
        <w:lastRenderedPageBreak/>
        <w:t>from pytesseract import Output</w:t>
      </w:r>
      <w:r w:rsidRPr="006E3D94">
        <w:rPr>
          <w:rFonts w:cs="Times New Roman"/>
          <w:sz w:val="24"/>
          <w:szCs w:val="24"/>
        </w:rPr>
        <w:br/>
      </w:r>
      <w:r w:rsidRPr="006E3D94">
        <w:rPr>
          <w:rFonts w:cs="Times New Roman"/>
          <w:sz w:val="24"/>
          <w:szCs w:val="24"/>
        </w:rPr>
        <w:br/>
        <w:t>def recognize_plate(plate):</w:t>
      </w:r>
      <w:r w:rsidRPr="006E3D94">
        <w:rPr>
          <w:rFonts w:cs="Times New Roman"/>
          <w:sz w:val="24"/>
          <w:szCs w:val="24"/>
        </w:rPr>
        <w:br/>
        <w:t xml:space="preserve">    gray = cv2.cvtColor(plate, cv2.COLOR_BGR2GRAY)</w:t>
      </w:r>
      <w:r w:rsidRPr="006E3D94">
        <w:rPr>
          <w:rFonts w:cs="Times New Roman"/>
          <w:sz w:val="24"/>
          <w:szCs w:val="24"/>
        </w:rPr>
        <w:br/>
        <w:t xml:space="preserve">    gray = cv2.resize(</w:t>
      </w:r>
      <w:r w:rsidRPr="006E3D94">
        <w:rPr>
          <w:rFonts w:cs="Times New Roman"/>
          <w:sz w:val="24"/>
          <w:szCs w:val="24"/>
        </w:rPr>
        <w:br/>
        <w:t xml:space="preserve">        gray, None, fx=3, fy=3, interpolation=cv2.INTER_CUBIC</w:t>
      </w:r>
      <w:r w:rsidRPr="006E3D94">
        <w:rPr>
          <w:rFonts w:cs="Times New Roman"/>
          <w:sz w:val="24"/>
          <w:szCs w:val="24"/>
        </w:rPr>
        <w:br/>
        <w:t xml:space="preserve">    )</w:t>
      </w:r>
      <w:r w:rsidRPr="006E3D94">
        <w:rPr>
          <w:rFonts w:cs="Times New Roman"/>
          <w:sz w:val="24"/>
          <w:szCs w:val="24"/>
        </w:rPr>
        <w:br/>
        <w:t xml:space="preserve">    gray = cv2.bilateralFilter(gray, 9, 75, 75)</w:t>
      </w:r>
      <w:r w:rsidRPr="006E3D94">
        <w:rPr>
          <w:rFonts w:cs="Times New Roman"/>
          <w:sz w:val="24"/>
          <w:szCs w:val="24"/>
        </w:rPr>
        <w:br/>
        <w:t xml:space="preserve">    _, binary = cv2.threshold(</w:t>
      </w:r>
      <w:r w:rsidRPr="006E3D94">
        <w:rPr>
          <w:rFonts w:cs="Times New Roman"/>
          <w:sz w:val="24"/>
          <w:szCs w:val="24"/>
        </w:rPr>
        <w:br/>
        <w:t xml:space="preserve">        gray, 0, 255, cv2.THRESH_BINARY + cv2.THRESH_OTSU</w:t>
      </w:r>
      <w:r w:rsidRPr="006E3D94">
        <w:rPr>
          <w:rFonts w:cs="Times New Roman"/>
          <w:sz w:val="24"/>
          <w:szCs w:val="24"/>
        </w:rPr>
        <w:br/>
        <w:t xml:space="preserve">    )</w:t>
      </w:r>
      <w:r w:rsidRPr="006E3D94">
        <w:rPr>
          <w:rFonts w:cs="Times New Roman"/>
          <w:sz w:val="24"/>
          <w:szCs w:val="24"/>
        </w:rPr>
        <w:br/>
      </w:r>
      <w:r w:rsidRPr="006E3D94">
        <w:rPr>
          <w:rFonts w:cs="Times New Roman"/>
          <w:sz w:val="24"/>
          <w:szCs w:val="24"/>
        </w:rPr>
        <w:br/>
        <w:t xml:space="preserve">    config = (</w:t>
      </w:r>
      <w:r w:rsidRPr="006E3D94">
        <w:rPr>
          <w:rFonts w:cs="Times New Roman"/>
          <w:sz w:val="24"/>
          <w:szCs w:val="24"/>
        </w:rPr>
        <w:br/>
        <w:t xml:space="preserve">        "--oem 3 --psm 7 "</w:t>
      </w:r>
      <w:r w:rsidRPr="006E3D94">
        <w:rPr>
          <w:rFonts w:cs="Times New Roman"/>
          <w:sz w:val="24"/>
          <w:szCs w:val="24"/>
        </w:rPr>
        <w:br/>
        <w:t xml:space="preserve">        "-c tessedit_char_whitelist=ABCDEFGHIJKLMNOPQRSTUVWXYZ0123456789"</w:t>
      </w:r>
      <w:r w:rsidRPr="006E3D94">
        <w:rPr>
          <w:rFonts w:cs="Times New Roman"/>
          <w:sz w:val="24"/>
          <w:szCs w:val="24"/>
        </w:rPr>
        <w:br/>
        <w:t xml:space="preserve">    )</w:t>
      </w:r>
      <w:r w:rsidRPr="006E3D94">
        <w:rPr>
          <w:rFonts w:cs="Times New Roman"/>
          <w:sz w:val="24"/>
          <w:szCs w:val="24"/>
        </w:rPr>
        <w:br/>
        <w:t xml:space="preserve">    data = pytesseract.image_to_data(</w:t>
      </w:r>
      <w:r w:rsidRPr="006E3D94">
        <w:rPr>
          <w:rFonts w:cs="Times New Roman"/>
          <w:sz w:val="24"/>
          <w:szCs w:val="24"/>
        </w:rPr>
        <w:br/>
        <w:t xml:space="preserve">        binary, config=config, output_type=Output.DICT</w:t>
      </w:r>
      <w:r w:rsidRPr="006E3D94">
        <w:rPr>
          <w:rFonts w:cs="Times New Roman"/>
          <w:sz w:val="24"/>
          <w:szCs w:val="24"/>
        </w:rPr>
        <w:br/>
        <w:t xml:space="preserve">    )</w:t>
      </w:r>
      <w:r w:rsidRPr="006E3D94">
        <w:rPr>
          <w:rFonts w:cs="Times New Roman"/>
          <w:sz w:val="24"/>
          <w:szCs w:val="24"/>
        </w:rPr>
        <w:br/>
      </w:r>
      <w:r w:rsidRPr="006E3D94">
        <w:rPr>
          <w:rFonts w:cs="Times New Roman"/>
          <w:sz w:val="24"/>
          <w:szCs w:val="24"/>
        </w:rPr>
        <w:br/>
        <w:t xml:space="preserve">    texts, confs = [], []</w:t>
      </w:r>
      <w:r w:rsidRPr="006E3D94">
        <w:rPr>
          <w:rFonts w:cs="Times New Roman"/>
          <w:sz w:val="24"/>
          <w:szCs w:val="24"/>
        </w:rPr>
        <w:br/>
        <w:t xml:space="preserve">    for txt, conf in zip(data["text"], data["conf"]):</w:t>
      </w:r>
      <w:r w:rsidRPr="006E3D94">
        <w:rPr>
          <w:rFonts w:cs="Times New Roman"/>
          <w:sz w:val="24"/>
          <w:szCs w:val="24"/>
        </w:rPr>
        <w:br/>
        <w:t xml:space="preserve">        txt = re.sub(r"[^A-Z0-9]", "", txt.upper())</w:t>
      </w:r>
      <w:r w:rsidRPr="006E3D94">
        <w:rPr>
          <w:rFonts w:cs="Times New Roman"/>
          <w:sz w:val="24"/>
          <w:szCs w:val="24"/>
        </w:rPr>
        <w:br/>
        <w:t xml:space="preserve">        try:</w:t>
      </w:r>
      <w:r w:rsidRPr="006E3D94">
        <w:rPr>
          <w:rFonts w:cs="Times New Roman"/>
          <w:sz w:val="24"/>
          <w:szCs w:val="24"/>
        </w:rPr>
        <w:br/>
        <w:t xml:space="preserve">            c = float(conf)</w:t>
      </w:r>
      <w:r w:rsidRPr="006E3D94">
        <w:rPr>
          <w:rFonts w:cs="Times New Roman"/>
          <w:sz w:val="24"/>
          <w:szCs w:val="24"/>
        </w:rPr>
        <w:br/>
        <w:t xml:space="preserve">        except ValueError:</w:t>
      </w:r>
      <w:r w:rsidRPr="006E3D94">
        <w:rPr>
          <w:rFonts w:cs="Times New Roman"/>
          <w:sz w:val="24"/>
          <w:szCs w:val="24"/>
        </w:rPr>
        <w:br/>
        <w:t xml:space="preserve">            c = -1</w:t>
      </w:r>
      <w:r w:rsidRPr="006E3D94">
        <w:rPr>
          <w:rFonts w:cs="Times New Roman"/>
          <w:sz w:val="24"/>
          <w:szCs w:val="24"/>
        </w:rPr>
        <w:br/>
        <w:t xml:space="preserve">        if txt and c &gt;= 0:</w:t>
      </w:r>
      <w:r w:rsidRPr="006E3D94">
        <w:rPr>
          <w:rFonts w:cs="Times New Roman"/>
          <w:sz w:val="24"/>
          <w:szCs w:val="24"/>
        </w:rPr>
        <w:br/>
        <w:t xml:space="preserve">            texts.append(txt)</w:t>
      </w:r>
      <w:r w:rsidRPr="006E3D94">
        <w:rPr>
          <w:rFonts w:cs="Times New Roman"/>
          <w:sz w:val="24"/>
          <w:szCs w:val="24"/>
        </w:rPr>
        <w:br/>
        <w:t xml:space="preserve">            confs.append(c)</w:t>
      </w:r>
      <w:r w:rsidRPr="006E3D94">
        <w:rPr>
          <w:rFonts w:cs="Times New Roman"/>
          <w:sz w:val="24"/>
          <w:szCs w:val="24"/>
        </w:rPr>
        <w:br/>
      </w:r>
      <w:r w:rsidRPr="006E3D94">
        <w:rPr>
          <w:rFonts w:cs="Times New Roman"/>
          <w:sz w:val="24"/>
          <w:szCs w:val="24"/>
        </w:rPr>
        <w:br/>
        <w:t xml:space="preserve">    text = "".join(texts)</w:t>
      </w:r>
      <w:r w:rsidRPr="006E3D94">
        <w:rPr>
          <w:rFonts w:cs="Times New Roman"/>
          <w:sz w:val="24"/>
          <w:szCs w:val="24"/>
        </w:rPr>
        <w:br/>
        <w:t xml:space="preserve">    confidence = sum(confs) / len(confs) if confs else 0.0</w:t>
      </w:r>
      <w:r w:rsidRPr="006E3D94">
        <w:rPr>
          <w:rFonts w:cs="Times New Roman"/>
          <w:sz w:val="24"/>
          <w:szCs w:val="24"/>
        </w:rPr>
        <w:br/>
      </w:r>
      <w:r w:rsidRPr="006E3D94">
        <w:rPr>
          <w:rFonts w:cs="Times New Roman"/>
          <w:sz w:val="24"/>
          <w:szCs w:val="24"/>
        </w:rPr>
        <w:lastRenderedPageBreak/>
        <w:t xml:space="preserve">    return text, round(confidence, 2)</w:t>
      </w:r>
      <w:r w:rsidRPr="006E3D94">
        <w:rPr>
          <w:rFonts w:cs="Times New Roman"/>
          <w:sz w:val="24"/>
          <w:szCs w:val="24"/>
        </w:rPr>
        <w:br/>
      </w:r>
    </w:p>
    <w:p w14:paraId="728D62C4" w14:textId="77777777" w:rsidR="00975B9E" w:rsidRPr="006E3D94" w:rsidRDefault="00000000" w:rsidP="006E3D94">
      <w:pPr>
        <w:spacing w:line="360" w:lineRule="auto"/>
        <w:rPr>
          <w:rFonts w:cs="Times New Roman"/>
          <w:sz w:val="24"/>
          <w:szCs w:val="24"/>
        </w:rPr>
      </w:pPr>
      <w:r w:rsidRPr="006E3D94">
        <w:rPr>
          <w:rFonts w:cs="Times New Roman"/>
          <w:b/>
          <w:sz w:val="24"/>
          <w:szCs w:val="24"/>
        </w:rPr>
        <w:t>backend/app.py</w:t>
      </w:r>
    </w:p>
    <w:p w14:paraId="3512E70D" w14:textId="77777777" w:rsidR="00975B9E" w:rsidRPr="006E3D94" w:rsidRDefault="00000000" w:rsidP="006E3D94">
      <w:pPr>
        <w:spacing w:line="360" w:lineRule="auto"/>
        <w:ind w:left="288"/>
        <w:rPr>
          <w:rFonts w:cs="Times New Roman"/>
          <w:sz w:val="24"/>
          <w:szCs w:val="24"/>
        </w:rPr>
      </w:pPr>
      <w:r w:rsidRPr="006E3D94">
        <w:rPr>
          <w:rFonts w:cs="Times New Roman"/>
          <w:sz w:val="24"/>
          <w:szCs w:val="24"/>
        </w:rPr>
        <w:t>from flask import Flask, request, jsonify</w:t>
      </w:r>
      <w:r w:rsidRPr="006E3D94">
        <w:rPr>
          <w:rFonts w:cs="Times New Roman"/>
          <w:sz w:val="24"/>
          <w:szCs w:val="24"/>
        </w:rPr>
        <w:br/>
        <w:t>import cv2</w:t>
      </w:r>
      <w:r w:rsidRPr="006E3D94">
        <w:rPr>
          <w:rFonts w:cs="Times New Roman"/>
          <w:sz w:val="24"/>
          <w:szCs w:val="24"/>
        </w:rPr>
        <w:br/>
        <w:t>import numpy as np</w:t>
      </w:r>
      <w:r w:rsidRPr="006E3D94">
        <w:rPr>
          <w:rFonts w:cs="Times New Roman"/>
          <w:sz w:val="24"/>
          <w:szCs w:val="24"/>
        </w:rPr>
        <w:br/>
        <w:t>from detector import detect_number_plate</w:t>
      </w:r>
      <w:r w:rsidRPr="006E3D94">
        <w:rPr>
          <w:rFonts w:cs="Times New Roman"/>
          <w:sz w:val="24"/>
          <w:szCs w:val="24"/>
        </w:rPr>
        <w:br/>
        <w:t>from ocr import recognize_plate</w:t>
      </w:r>
      <w:r w:rsidRPr="006E3D94">
        <w:rPr>
          <w:rFonts w:cs="Times New Roman"/>
          <w:sz w:val="24"/>
          <w:szCs w:val="24"/>
        </w:rPr>
        <w:br/>
      </w:r>
      <w:r w:rsidRPr="006E3D94">
        <w:rPr>
          <w:rFonts w:cs="Times New Roman"/>
          <w:sz w:val="24"/>
          <w:szCs w:val="24"/>
        </w:rPr>
        <w:br/>
        <w:t>app = Flask(__name__)</w:t>
      </w:r>
      <w:r w:rsidRPr="006E3D94">
        <w:rPr>
          <w:rFonts w:cs="Times New Roman"/>
          <w:sz w:val="24"/>
          <w:szCs w:val="24"/>
        </w:rPr>
        <w:br/>
      </w:r>
      <w:r w:rsidRPr="006E3D94">
        <w:rPr>
          <w:rFonts w:cs="Times New Roman"/>
          <w:sz w:val="24"/>
          <w:szCs w:val="24"/>
        </w:rPr>
        <w:br/>
        <w:t>@app.post("/api/recognize")</w:t>
      </w:r>
      <w:r w:rsidRPr="006E3D94">
        <w:rPr>
          <w:rFonts w:cs="Times New Roman"/>
          <w:sz w:val="24"/>
          <w:szCs w:val="24"/>
        </w:rPr>
        <w:br/>
        <w:t>def recognize():</w:t>
      </w:r>
      <w:r w:rsidRPr="006E3D94">
        <w:rPr>
          <w:rFonts w:cs="Times New Roman"/>
          <w:sz w:val="24"/>
          <w:szCs w:val="24"/>
        </w:rPr>
        <w:br/>
        <w:t xml:space="preserve">    if "image" not in request.files:</w:t>
      </w:r>
      <w:r w:rsidRPr="006E3D94">
        <w:rPr>
          <w:rFonts w:cs="Times New Roman"/>
          <w:sz w:val="24"/>
          <w:szCs w:val="24"/>
        </w:rPr>
        <w:br/>
        <w:t xml:space="preserve">        return jsonify({"error": "No image uploaded"}), 400</w:t>
      </w:r>
      <w:r w:rsidRPr="006E3D94">
        <w:rPr>
          <w:rFonts w:cs="Times New Roman"/>
          <w:sz w:val="24"/>
          <w:szCs w:val="24"/>
        </w:rPr>
        <w:br/>
      </w:r>
      <w:r w:rsidRPr="006E3D94">
        <w:rPr>
          <w:rFonts w:cs="Times New Roman"/>
          <w:sz w:val="24"/>
          <w:szCs w:val="24"/>
        </w:rPr>
        <w:br/>
        <w:t xml:space="preserve">    data = np.frombuffer(</w:t>
      </w:r>
      <w:r w:rsidRPr="006E3D94">
        <w:rPr>
          <w:rFonts w:cs="Times New Roman"/>
          <w:sz w:val="24"/>
          <w:szCs w:val="24"/>
        </w:rPr>
        <w:br/>
        <w:t xml:space="preserve">        request.files["image"].read(), np.uint8</w:t>
      </w:r>
      <w:r w:rsidRPr="006E3D94">
        <w:rPr>
          <w:rFonts w:cs="Times New Roman"/>
          <w:sz w:val="24"/>
          <w:szCs w:val="24"/>
        </w:rPr>
        <w:br/>
        <w:t xml:space="preserve">    )</w:t>
      </w:r>
      <w:r w:rsidRPr="006E3D94">
        <w:rPr>
          <w:rFonts w:cs="Times New Roman"/>
          <w:sz w:val="24"/>
          <w:szCs w:val="24"/>
        </w:rPr>
        <w:br/>
        <w:t xml:space="preserve">    image = cv2.imdecode(data, cv2.IMREAD_COLOR)</w:t>
      </w:r>
      <w:r w:rsidRPr="006E3D94">
        <w:rPr>
          <w:rFonts w:cs="Times New Roman"/>
          <w:sz w:val="24"/>
          <w:szCs w:val="24"/>
        </w:rPr>
        <w:br/>
      </w:r>
      <w:r w:rsidRPr="006E3D94">
        <w:rPr>
          <w:rFonts w:cs="Times New Roman"/>
          <w:sz w:val="24"/>
          <w:szCs w:val="24"/>
        </w:rPr>
        <w:br/>
        <w:t xml:space="preserve">    if image is None:</w:t>
      </w:r>
      <w:r w:rsidRPr="006E3D94">
        <w:rPr>
          <w:rFonts w:cs="Times New Roman"/>
          <w:sz w:val="24"/>
          <w:szCs w:val="24"/>
        </w:rPr>
        <w:br/>
        <w:t xml:space="preserve">        return jsonify({"error": "Invalid image"}), 400</w:t>
      </w:r>
      <w:r w:rsidRPr="006E3D94">
        <w:rPr>
          <w:rFonts w:cs="Times New Roman"/>
          <w:sz w:val="24"/>
          <w:szCs w:val="24"/>
        </w:rPr>
        <w:br/>
      </w:r>
      <w:r w:rsidRPr="006E3D94">
        <w:rPr>
          <w:rFonts w:cs="Times New Roman"/>
          <w:sz w:val="24"/>
          <w:szCs w:val="24"/>
        </w:rPr>
        <w:br/>
        <w:t xml:space="preserve">    plate, annotated = detect_number_plate(image)</w:t>
      </w:r>
      <w:r w:rsidRPr="006E3D94">
        <w:rPr>
          <w:rFonts w:cs="Times New Roman"/>
          <w:sz w:val="24"/>
          <w:szCs w:val="24"/>
        </w:rPr>
        <w:br/>
      </w:r>
      <w:r w:rsidRPr="006E3D94">
        <w:rPr>
          <w:rFonts w:cs="Times New Roman"/>
          <w:sz w:val="24"/>
          <w:szCs w:val="24"/>
        </w:rPr>
        <w:br/>
        <w:t xml:space="preserve">    if plate is None:</w:t>
      </w:r>
      <w:r w:rsidRPr="006E3D94">
        <w:rPr>
          <w:rFonts w:cs="Times New Roman"/>
          <w:sz w:val="24"/>
          <w:szCs w:val="24"/>
        </w:rPr>
        <w:br/>
        <w:t xml:space="preserve">        return jsonify({</w:t>
      </w:r>
      <w:r w:rsidRPr="006E3D94">
        <w:rPr>
          <w:rFonts w:cs="Times New Roman"/>
          <w:sz w:val="24"/>
          <w:szCs w:val="24"/>
        </w:rPr>
        <w:br/>
        <w:t xml:space="preserve">            "detected": False,</w:t>
      </w:r>
      <w:r w:rsidRPr="006E3D94">
        <w:rPr>
          <w:rFonts w:cs="Times New Roman"/>
          <w:sz w:val="24"/>
          <w:szCs w:val="24"/>
        </w:rPr>
        <w:br/>
        <w:t xml:space="preserve">            "plate_number": "",</w:t>
      </w:r>
      <w:r w:rsidRPr="006E3D94">
        <w:rPr>
          <w:rFonts w:cs="Times New Roman"/>
          <w:sz w:val="24"/>
          <w:szCs w:val="24"/>
        </w:rPr>
        <w:br/>
        <w:t xml:space="preserve">            "confidence": 0</w:t>
      </w:r>
      <w:r w:rsidRPr="006E3D94">
        <w:rPr>
          <w:rFonts w:cs="Times New Roman"/>
          <w:sz w:val="24"/>
          <w:szCs w:val="24"/>
        </w:rPr>
        <w:br/>
        <w:t xml:space="preserve">        })</w:t>
      </w:r>
      <w:r w:rsidRPr="006E3D94">
        <w:rPr>
          <w:rFonts w:cs="Times New Roman"/>
          <w:sz w:val="24"/>
          <w:szCs w:val="24"/>
        </w:rPr>
        <w:br/>
      </w:r>
      <w:r w:rsidRPr="006E3D94">
        <w:rPr>
          <w:rFonts w:cs="Times New Roman"/>
          <w:sz w:val="24"/>
          <w:szCs w:val="24"/>
        </w:rPr>
        <w:br/>
      </w:r>
      <w:r w:rsidRPr="006E3D94">
        <w:rPr>
          <w:rFonts w:cs="Times New Roman"/>
          <w:sz w:val="24"/>
          <w:szCs w:val="24"/>
        </w:rPr>
        <w:lastRenderedPageBreak/>
        <w:t xml:space="preserve">    text, confidence = recognize_plate(plate)</w:t>
      </w:r>
      <w:r w:rsidRPr="006E3D94">
        <w:rPr>
          <w:rFonts w:cs="Times New Roman"/>
          <w:sz w:val="24"/>
          <w:szCs w:val="24"/>
        </w:rPr>
        <w:br/>
      </w:r>
      <w:r w:rsidRPr="006E3D94">
        <w:rPr>
          <w:rFonts w:cs="Times New Roman"/>
          <w:sz w:val="24"/>
          <w:szCs w:val="24"/>
        </w:rPr>
        <w:br/>
        <w:t xml:space="preserve">    return jsonify({</w:t>
      </w:r>
      <w:r w:rsidRPr="006E3D94">
        <w:rPr>
          <w:rFonts w:cs="Times New Roman"/>
          <w:sz w:val="24"/>
          <w:szCs w:val="24"/>
        </w:rPr>
        <w:br/>
        <w:t xml:space="preserve">        "detected": True,</w:t>
      </w:r>
      <w:r w:rsidRPr="006E3D94">
        <w:rPr>
          <w:rFonts w:cs="Times New Roman"/>
          <w:sz w:val="24"/>
          <w:szCs w:val="24"/>
        </w:rPr>
        <w:br/>
        <w:t xml:space="preserve">        "plate_number": text,</w:t>
      </w:r>
      <w:r w:rsidRPr="006E3D94">
        <w:rPr>
          <w:rFonts w:cs="Times New Roman"/>
          <w:sz w:val="24"/>
          <w:szCs w:val="24"/>
        </w:rPr>
        <w:br/>
        <w:t xml:space="preserve">        "confidence": confidence</w:t>
      </w:r>
      <w:r w:rsidRPr="006E3D94">
        <w:rPr>
          <w:rFonts w:cs="Times New Roman"/>
          <w:sz w:val="24"/>
          <w:szCs w:val="24"/>
        </w:rPr>
        <w:br/>
        <w:t xml:space="preserve">    })</w:t>
      </w:r>
      <w:r w:rsidRPr="006E3D94">
        <w:rPr>
          <w:rFonts w:cs="Times New Roman"/>
          <w:sz w:val="24"/>
          <w:szCs w:val="24"/>
        </w:rPr>
        <w:br/>
      </w:r>
      <w:r w:rsidRPr="006E3D94">
        <w:rPr>
          <w:rFonts w:cs="Times New Roman"/>
          <w:sz w:val="24"/>
          <w:szCs w:val="24"/>
        </w:rPr>
        <w:br/>
        <w:t>if __name__ == "__main__":</w:t>
      </w:r>
      <w:r w:rsidRPr="006E3D94">
        <w:rPr>
          <w:rFonts w:cs="Times New Roman"/>
          <w:sz w:val="24"/>
          <w:szCs w:val="24"/>
        </w:rPr>
        <w:br/>
        <w:t xml:space="preserve">    app.run(debug=True)</w:t>
      </w:r>
      <w:r w:rsidRPr="006E3D94">
        <w:rPr>
          <w:rFonts w:cs="Times New Roman"/>
          <w:sz w:val="24"/>
          <w:szCs w:val="24"/>
        </w:rPr>
        <w:br/>
      </w:r>
    </w:p>
    <w:p w14:paraId="31369C4A" w14:textId="77777777"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t>Execution Procedure</w:t>
      </w:r>
    </w:p>
    <w:p w14:paraId="17169010"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Install Python 3.x.</w:t>
      </w:r>
    </w:p>
    <w:p w14:paraId="57A16CBC"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Install the packages using: pip install -r requirements.txt</w:t>
      </w:r>
    </w:p>
    <w:p w14:paraId="66D5479B"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Install Tesseract OCR and ensure the executable is available on PATH.</w:t>
      </w:r>
    </w:p>
    <w:p w14:paraId="1F28E0F3"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Open the project folder in VS Code.</w:t>
      </w:r>
    </w:p>
    <w:p w14:paraId="7E4A835F"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Run: python backend/app.py</w:t>
      </w:r>
    </w:p>
    <w:p w14:paraId="0B9EBD17"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Open http://127.0.0.1:5000 in a browser.</w:t>
      </w:r>
    </w:p>
    <w:p w14:paraId="63C8CC48"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Upload a clear vehicle image.</w:t>
      </w:r>
    </w:p>
    <w:p w14:paraId="2951D773"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Click Detect &amp; Recognize.</w:t>
      </w:r>
    </w:p>
    <w:p w14:paraId="43C322D4" w14:textId="77777777" w:rsidR="00975B9E" w:rsidRPr="006E3D94" w:rsidRDefault="00000000" w:rsidP="00D9375C">
      <w:pPr>
        <w:pStyle w:val="ListNumber"/>
        <w:numPr>
          <w:ilvl w:val="0"/>
          <w:numId w:val="12"/>
        </w:numPr>
        <w:spacing w:after="40" w:line="360" w:lineRule="auto"/>
        <w:rPr>
          <w:rFonts w:cs="Times New Roman"/>
          <w:sz w:val="24"/>
          <w:szCs w:val="24"/>
        </w:rPr>
      </w:pPr>
      <w:r w:rsidRPr="006E3D94">
        <w:rPr>
          <w:rFonts w:cs="Times New Roman"/>
          <w:sz w:val="24"/>
          <w:szCs w:val="24"/>
        </w:rPr>
        <w:t>Record the detected plate, OCR confidence and annotated output for the report.</w:t>
      </w:r>
    </w:p>
    <w:p w14:paraId="6B460384" w14:textId="77777777" w:rsidR="00D9375C" w:rsidRDefault="00D9375C" w:rsidP="006E3D94">
      <w:pPr>
        <w:pStyle w:val="Heading2"/>
        <w:spacing w:line="360" w:lineRule="auto"/>
        <w:rPr>
          <w:rFonts w:ascii="Times New Roman" w:hAnsi="Times New Roman" w:cs="Times New Roman"/>
          <w:szCs w:val="24"/>
        </w:rPr>
      </w:pPr>
    </w:p>
    <w:p w14:paraId="77FDD42E" w14:textId="77777777" w:rsidR="00D9375C" w:rsidRDefault="00D9375C" w:rsidP="00D9375C"/>
    <w:p w14:paraId="2984D3A0" w14:textId="77777777" w:rsidR="00D9375C" w:rsidRDefault="00D9375C" w:rsidP="00D9375C"/>
    <w:p w14:paraId="7FDF01FC" w14:textId="77777777" w:rsidR="00D9375C" w:rsidRDefault="00D9375C" w:rsidP="00D9375C"/>
    <w:p w14:paraId="4C5EAE92" w14:textId="77777777" w:rsidR="00D9375C" w:rsidRDefault="00D9375C" w:rsidP="00D9375C"/>
    <w:p w14:paraId="4E73CB0E" w14:textId="77777777" w:rsidR="00D9375C" w:rsidRDefault="00D9375C" w:rsidP="00D9375C"/>
    <w:p w14:paraId="32B27E81" w14:textId="77777777" w:rsidR="00D9375C" w:rsidRDefault="00D9375C" w:rsidP="00D9375C"/>
    <w:p w14:paraId="50A433EB" w14:textId="77777777" w:rsidR="00D9375C" w:rsidRDefault="00D9375C" w:rsidP="00D9375C"/>
    <w:p w14:paraId="391C5954" w14:textId="77777777" w:rsidR="00D9375C" w:rsidRPr="00D9375C" w:rsidRDefault="00D9375C" w:rsidP="00D9375C"/>
    <w:p w14:paraId="301C06DE" w14:textId="1DB2B13C" w:rsidR="00975B9E" w:rsidRPr="006E3D94" w:rsidRDefault="00000000" w:rsidP="006E3D94">
      <w:pPr>
        <w:pStyle w:val="Heading2"/>
        <w:spacing w:line="360" w:lineRule="auto"/>
        <w:rPr>
          <w:rFonts w:ascii="Times New Roman" w:hAnsi="Times New Roman" w:cs="Times New Roman"/>
          <w:szCs w:val="24"/>
        </w:rPr>
      </w:pPr>
      <w:r w:rsidRPr="006E3D94">
        <w:rPr>
          <w:rFonts w:ascii="Times New Roman" w:hAnsi="Times New Roman" w:cs="Times New Roman"/>
          <w:szCs w:val="24"/>
        </w:rPr>
        <w:lastRenderedPageBreak/>
        <w:t>Project Directory Structure</w:t>
      </w:r>
    </w:p>
    <w:p w14:paraId="3E40430C" w14:textId="77777777" w:rsidR="00975B9E" w:rsidRPr="006E3D94" w:rsidRDefault="00000000" w:rsidP="00D9375C">
      <w:pPr>
        <w:spacing w:line="480" w:lineRule="auto"/>
        <w:rPr>
          <w:rFonts w:cs="Times New Roman"/>
          <w:sz w:val="24"/>
          <w:szCs w:val="24"/>
        </w:rPr>
      </w:pPr>
      <w:r w:rsidRPr="006E3D94">
        <w:rPr>
          <w:rFonts w:cs="Times New Roman"/>
          <w:sz w:val="24"/>
          <w:szCs w:val="24"/>
        </w:rPr>
        <w:t>Automatic_Number_Plate_Recognition_OpenCV/</w:t>
      </w:r>
      <w:r w:rsidRPr="006E3D94">
        <w:rPr>
          <w:rFonts w:cs="Times New Roman"/>
          <w:sz w:val="24"/>
          <w:szCs w:val="24"/>
        </w:rPr>
        <w:br/>
        <w:t>├── frontend/</w:t>
      </w:r>
      <w:r w:rsidRPr="006E3D94">
        <w:rPr>
          <w:rFonts w:cs="Times New Roman"/>
          <w:sz w:val="24"/>
          <w:szCs w:val="24"/>
        </w:rPr>
        <w:br/>
        <w:t>│   ├── index.html</w:t>
      </w:r>
      <w:r w:rsidRPr="006E3D94">
        <w:rPr>
          <w:rFonts w:cs="Times New Roman"/>
          <w:sz w:val="24"/>
          <w:szCs w:val="24"/>
        </w:rPr>
        <w:br/>
        <w:t>│   ├── style.css</w:t>
      </w:r>
      <w:r w:rsidRPr="006E3D94">
        <w:rPr>
          <w:rFonts w:cs="Times New Roman"/>
          <w:sz w:val="24"/>
          <w:szCs w:val="24"/>
        </w:rPr>
        <w:br/>
        <w:t>│   └── script.js</w:t>
      </w:r>
      <w:r w:rsidRPr="006E3D94">
        <w:rPr>
          <w:rFonts w:cs="Times New Roman"/>
          <w:sz w:val="24"/>
          <w:szCs w:val="24"/>
        </w:rPr>
        <w:br/>
        <w:t>├── backend/</w:t>
      </w:r>
      <w:r w:rsidRPr="006E3D94">
        <w:rPr>
          <w:rFonts w:cs="Times New Roman"/>
          <w:sz w:val="24"/>
          <w:szCs w:val="24"/>
        </w:rPr>
        <w:br/>
        <w:t>│   ├── app.py</w:t>
      </w:r>
      <w:r w:rsidRPr="006E3D94">
        <w:rPr>
          <w:rFonts w:cs="Times New Roman"/>
          <w:sz w:val="24"/>
          <w:szCs w:val="24"/>
        </w:rPr>
        <w:br/>
        <w:t>│   ├── detector.py</w:t>
      </w:r>
      <w:r w:rsidRPr="006E3D94">
        <w:rPr>
          <w:rFonts w:cs="Times New Roman"/>
          <w:sz w:val="24"/>
          <w:szCs w:val="24"/>
        </w:rPr>
        <w:br/>
        <w:t>│   ├── ocr.py</w:t>
      </w:r>
      <w:r w:rsidRPr="006E3D94">
        <w:rPr>
          <w:rFonts w:cs="Times New Roman"/>
          <w:sz w:val="24"/>
          <w:szCs w:val="24"/>
        </w:rPr>
        <w:br/>
        <w:t>│   └── preprocessing.py</w:t>
      </w:r>
      <w:r w:rsidRPr="006E3D94">
        <w:rPr>
          <w:rFonts w:cs="Times New Roman"/>
          <w:sz w:val="24"/>
          <w:szCs w:val="24"/>
        </w:rPr>
        <w:br/>
        <w:t>├── dataset/</w:t>
      </w:r>
      <w:r w:rsidRPr="006E3D94">
        <w:rPr>
          <w:rFonts w:cs="Times New Roman"/>
          <w:sz w:val="24"/>
          <w:szCs w:val="24"/>
        </w:rPr>
        <w:br/>
        <w:t>│   ├── sample_images/</w:t>
      </w:r>
      <w:r w:rsidRPr="006E3D94">
        <w:rPr>
          <w:rFonts w:cs="Times New Roman"/>
          <w:sz w:val="24"/>
          <w:szCs w:val="24"/>
        </w:rPr>
        <w:br/>
        <w:t>│   └── README.md</w:t>
      </w:r>
      <w:r w:rsidRPr="006E3D94">
        <w:rPr>
          <w:rFonts w:cs="Times New Roman"/>
          <w:sz w:val="24"/>
          <w:szCs w:val="24"/>
        </w:rPr>
        <w:br/>
        <w:t>├── outputs/</w:t>
      </w:r>
      <w:r w:rsidRPr="006E3D94">
        <w:rPr>
          <w:rFonts w:cs="Times New Roman"/>
          <w:sz w:val="24"/>
          <w:szCs w:val="24"/>
        </w:rPr>
        <w:br/>
        <w:t>│   ├── detected_plates/</w:t>
      </w:r>
      <w:r w:rsidRPr="006E3D94">
        <w:rPr>
          <w:rFonts w:cs="Times New Roman"/>
          <w:sz w:val="24"/>
          <w:szCs w:val="24"/>
        </w:rPr>
        <w:br/>
        <w:t>│   └── results/</w:t>
      </w:r>
      <w:r w:rsidRPr="006E3D94">
        <w:rPr>
          <w:rFonts w:cs="Times New Roman"/>
          <w:sz w:val="24"/>
          <w:szCs w:val="24"/>
        </w:rPr>
        <w:br/>
        <w:t>├── notebooks/</w:t>
      </w:r>
      <w:r w:rsidRPr="006E3D94">
        <w:rPr>
          <w:rFonts w:cs="Times New Roman"/>
          <w:sz w:val="24"/>
          <w:szCs w:val="24"/>
        </w:rPr>
        <w:br/>
        <w:t>├── requirements.txt</w:t>
      </w:r>
      <w:r w:rsidRPr="006E3D94">
        <w:rPr>
          <w:rFonts w:cs="Times New Roman"/>
          <w:sz w:val="24"/>
          <w:szCs w:val="24"/>
        </w:rPr>
        <w:br/>
        <w:t>├─</w:t>
      </w:r>
      <w:proofErr w:type="gramStart"/>
      <w:r w:rsidRPr="006E3D94">
        <w:rPr>
          <w:rFonts w:cs="Times New Roman"/>
          <w:sz w:val="24"/>
          <w:szCs w:val="24"/>
        </w:rPr>
        <w:t>─ .gitignore</w:t>
      </w:r>
      <w:proofErr w:type="gramEnd"/>
      <w:r w:rsidRPr="006E3D94">
        <w:rPr>
          <w:rFonts w:cs="Times New Roman"/>
          <w:sz w:val="24"/>
          <w:szCs w:val="24"/>
        </w:rPr>
        <w:br/>
        <w:t>└── README.md</w:t>
      </w:r>
    </w:p>
    <w:p w14:paraId="4258F961" w14:textId="77777777" w:rsidR="00975B9E" w:rsidRPr="006E3D94" w:rsidRDefault="00000000" w:rsidP="006E3D94">
      <w:pPr>
        <w:spacing w:line="360" w:lineRule="auto"/>
        <w:rPr>
          <w:rFonts w:cs="Times New Roman"/>
          <w:sz w:val="24"/>
          <w:szCs w:val="24"/>
        </w:rPr>
      </w:pPr>
      <w:r w:rsidRPr="006E3D94">
        <w:rPr>
          <w:rFonts w:cs="Times New Roman"/>
          <w:sz w:val="24"/>
          <w:szCs w:val="24"/>
        </w:rPr>
        <w:br w:type="page"/>
      </w:r>
    </w:p>
    <w:p w14:paraId="6A63C5CB" w14:textId="77777777" w:rsidR="00975B9E"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lastRenderedPageBreak/>
        <w:t>G. CO–PO–Assessment Mapping</w:t>
      </w:r>
    </w:p>
    <w:p w14:paraId="02843CC1" w14:textId="77777777" w:rsidR="00D9375C" w:rsidRPr="00D9375C" w:rsidRDefault="00D9375C" w:rsidP="00D9375C"/>
    <w:p w14:paraId="10A7E87F" w14:textId="77777777" w:rsidR="00975B9E" w:rsidRPr="006E3D94" w:rsidRDefault="00000000" w:rsidP="006E3D94">
      <w:pPr>
        <w:spacing w:line="360" w:lineRule="auto"/>
        <w:rPr>
          <w:rFonts w:cs="Times New Roman"/>
          <w:sz w:val="24"/>
          <w:szCs w:val="24"/>
        </w:rPr>
      </w:pPr>
      <w:r w:rsidRPr="006E3D94">
        <w:rPr>
          <w:rFonts w:cs="Times New Roman"/>
          <w:sz w:val="24"/>
          <w:szCs w:val="24"/>
        </w:rPr>
        <w:t>The supplied format states that only genuinely assessed POs and Bloom's levels should be mapped. The following is a proposed mapping for this Computer Vision assignment and should be aligned with the official course CO/PO matrix provided by the faculty. fileciteturn0file0L156-L167</w:t>
      </w:r>
    </w:p>
    <w:tbl>
      <w:tblPr>
        <w:tblStyle w:val="TableGrid"/>
        <w:tblW w:w="0" w:type="auto"/>
        <w:jc w:val="center"/>
        <w:tblLook w:val="04A0" w:firstRow="1" w:lastRow="0" w:firstColumn="1" w:lastColumn="0" w:noHBand="0" w:noVBand="1"/>
      </w:tblPr>
      <w:tblGrid>
        <w:gridCol w:w="2045"/>
        <w:gridCol w:w="2042"/>
        <w:gridCol w:w="2042"/>
        <w:gridCol w:w="2043"/>
        <w:gridCol w:w="2042"/>
      </w:tblGrid>
      <w:tr w:rsidR="00975B9E" w:rsidRPr="006E3D94" w14:paraId="16DE41D0" w14:textId="77777777">
        <w:trPr>
          <w:jc w:val="center"/>
        </w:trPr>
        <w:tc>
          <w:tcPr>
            <w:tcW w:w="2045" w:type="dxa"/>
            <w:shd w:val="clear" w:color="auto" w:fill="D9EAF7"/>
            <w:vAlign w:val="center"/>
          </w:tcPr>
          <w:p w14:paraId="148F0B42" w14:textId="77777777" w:rsidR="00975B9E" w:rsidRPr="006E3D94" w:rsidRDefault="00000000" w:rsidP="006E3D94">
            <w:pPr>
              <w:spacing w:line="360" w:lineRule="auto"/>
              <w:rPr>
                <w:rFonts w:cs="Times New Roman"/>
                <w:sz w:val="24"/>
                <w:szCs w:val="24"/>
              </w:rPr>
            </w:pPr>
            <w:r w:rsidRPr="006E3D94">
              <w:rPr>
                <w:rFonts w:cs="Times New Roman"/>
                <w:b/>
                <w:sz w:val="24"/>
                <w:szCs w:val="24"/>
              </w:rPr>
              <w:t>Assessment Component</w:t>
            </w:r>
          </w:p>
        </w:tc>
        <w:tc>
          <w:tcPr>
            <w:tcW w:w="2045" w:type="dxa"/>
            <w:shd w:val="clear" w:color="auto" w:fill="D9EAF7"/>
            <w:vAlign w:val="center"/>
          </w:tcPr>
          <w:p w14:paraId="4EAFA284" w14:textId="77777777" w:rsidR="00975B9E" w:rsidRPr="006E3D94" w:rsidRDefault="00000000" w:rsidP="006E3D94">
            <w:pPr>
              <w:spacing w:line="360" w:lineRule="auto"/>
              <w:rPr>
                <w:rFonts w:cs="Times New Roman"/>
                <w:sz w:val="24"/>
                <w:szCs w:val="24"/>
              </w:rPr>
            </w:pPr>
            <w:r w:rsidRPr="006E3D94">
              <w:rPr>
                <w:rFonts w:cs="Times New Roman"/>
                <w:b/>
                <w:sz w:val="24"/>
                <w:szCs w:val="24"/>
              </w:rPr>
              <w:t>CO</w:t>
            </w:r>
          </w:p>
        </w:tc>
        <w:tc>
          <w:tcPr>
            <w:tcW w:w="2045" w:type="dxa"/>
            <w:shd w:val="clear" w:color="auto" w:fill="D9EAF7"/>
            <w:vAlign w:val="center"/>
          </w:tcPr>
          <w:p w14:paraId="42FA7CFE" w14:textId="77777777" w:rsidR="00975B9E" w:rsidRPr="006E3D94" w:rsidRDefault="00000000" w:rsidP="006E3D94">
            <w:pPr>
              <w:spacing w:line="360" w:lineRule="auto"/>
              <w:rPr>
                <w:rFonts w:cs="Times New Roman"/>
                <w:sz w:val="24"/>
                <w:szCs w:val="24"/>
              </w:rPr>
            </w:pPr>
            <w:r w:rsidRPr="006E3D94">
              <w:rPr>
                <w:rFonts w:cs="Times New Roman"/>
                <w:b/>
                <w:sz w:val="24"/>
                <w:szCs w:val="24"/>
              </w:rPr>
              <w:t>PO(s)</w:t>
            </w:r>
          </w:p>
        </w:tc>
        <w:tc>
          <w:tcPr>
            <w:tcW w:w="2045" w:type="dxa"/>
            <w:shd w:val="clear" w:color="auto" w:fill="D9EAF7"/>
            <w:vAlign w:val="center"/>
          </w:tcPr>
          <w:p w14:paraId="1E99EA5A" w14:textId="77777777" w:rsidR="00975B9E" w:rsidRPr="006E3D94" w:rsidRDefault="00000000" w:rsidP="006E3D94">
            <w:pPr>
              <w:spacing w:line="360" w:lineRule="auto"/>
              <w:rPr>
                <w:rFonts w:cs="Times New Roman"/>
                <w:sz w:val="24"/>
                <w:szCs w:val="24"/>
              </w:rPr>
            </w:pPr>
            <w:r w:rsidRPr="006E3D94">
              <w:rPr>
                <w:rFonts w:cs="Times New Roman"/>
                <w:b/>
                <w:sz w:val="24"/>
                <w:szCs w:val="24"/>
              </w:rPr>
              <w:t>Bloom's Level</w:t>
            </w:r>
          </w:p>
        </w:tc>
        <w:tc>
          <w:tcPr>
            <w:tcW w:w="2045" w:type="dxa"/>
            <w:shd w:val="clear" w:color="auto" w:fill="D9EAF7"/>
            <w:vAlign w:val="center"/>
          </w:tcPr>
          <w:p w14:paraId="11C03C84" w14:textId="77777777" w:rsidR="00975B9E" w:rsidRPr="006E3D94" w:rsidRDefault="00000000" w:rsidP="006E3D94">
            <w:pPr>
              <w:spacing w:line="360" w:lineRule="auto"/>
              <w:rPr>
                <w:rFonts w:cs="Times New Roman"/>
                <w:sz w:val="24"/>
                <w:szCs w:val="24"/>
              </w:rPr>
            </w:pPr>
            <w:r w:rsidRPr="006E3D94">
              <w:rPr>
                <w:rFonts w:cs="Times New Roman"/>
                <w:b/>
                <w:sz w:val="24"/>
                <w:szCs w:val="24"/>
              </w:rPr>
              <w:t>Marks</w:t>
            </w:r>
          </w:p>
        </w:tc>
      </w:tr>
      <w:tr w:rsidR="00975B9E" w:rsidRPr="006E3D94" w14:paraId="36A321DE" w14:textId="77777777">
        <w:trPr>
          <w:jc w:val="center"/>
        </w:trPr>
        <w:tc>
          <w:tcPr>
            <w:tcW w:w="2045" w:type="dxa"/>
            <w:vAlign w:val="center"/>
          </w:tcPr>
          <w:p w14:paraId="678F8255" w14:textId="77777777" w:rsidR="00975B9E" w:rsidRPr="006E3D94" w:rsidRDefault="00000000" w:rsidP="006E3D94">
            <w:pPr>
              <w:spacing w:line="360" w:lineRule="auto"/>
              <w:rPr>
                <w:rFonts w:cs="Times New Roman"/>
                <w:sz w:val="24"/>
                <w:szCs w:val="24"/>
              </w:rPr>
            </w:pPr>
            <w:r w:rsidRPr="006E3D94">
              <w:rPr>
                <w:rFonts w:cs="Times New Roman"/>
                <w:sz w:val="24"/>
                <w:szCs w:val="24"/>
              </w:rPr>
              <w:t>Problem formulation</w:t>
            </w:r>
          </w:p>
        </w:tc>
        <w:tc>
          <w:tcPr>
            <w:tcW w:w="2045" w:type="dxa"/>
            <w:vAlign w:val="center"/>
          </w:tcPr>
          <w:p w14:paraId="0787D272" w14:textId="77777777" w:rsidR="00975B9E" w:rsidRPr="006E3D94" w:rsidRDefault="00000000" w:rsidP="006E3D94">
            <w:pPr>
              <w:spacing w:line="360" w:lineRule="auto"/>
              <w:rPr>
                <w:rFonts w:cs="Times New Roman"/>
                <w:sz w:val="24"/>
                <w:szCs w:val="24"/>
              </w:rPr>
            </w:pPr>
            <w:r w:rsidRPr="006E3D94">
              <w:rPr>
                <w:rFonts w:cs="Times New Roman"/>
                <w:sz w:val="24"/>
                <w:szCs w:val="24"/>
              </w:rPr>
              <w:t>CO1</w:t>
            </w:r>
          </w:p>
        </w:tc>
        <w:tc>
          <w:tcPr>
            <w:tcW w:w="2045" w:type="dxa"/>
            <w:vAlign w:val="center"/>
          </w:tcPr>
          <w:p w14:paraId="00A1118C" w14:textId="77777777" w:rsidR="00975B9E" w:rsidRPr="006E3D94" w:rsidRDefault="00000000" w:rsidP="006E3D94">
            <w:pPr>
              <w:spacing w:line="360" w:lineRule="auto"/>
              <w:rPr>
                <w:rFonts w:cs="Times New Roman"/>
                <w:sz w:val="24"/>
                <w:szCs w:val="24"/>
              </w:rPr>
            </w:pPr>
            <w:r w:rsidRPr="006E3D94">
              <w:rPr>
                <w:rFonts w:cs="Times New Roman"/>
                <w:sz w:val="24"/>
                <w:szCs w:val="24"/>
              </w:rPr>
              <w:t>PO2</w:t>
            </w:r>
          </w:p>
        </w:tc>
        <w:tc>
          <w:tcPr>
            <w:tcW w:w="2045" w:type="dxa"/>
            <w:vAlign w:val="center"/>
          </w:tcPr>
          <w:p w14:paraId="3E2AC8D4" w14:textId="77777777" w:rsidR="00975B9E" w:rsidRPr="006E3D94" w:rsidRDefault="00000000" w:rsidP="006E3D94">
            <w:pPr>
              <w:spacing w:line="360" w:lineRule="auto"/>
              <w:rPr>
                <w:rFonts w:cs="Times New Roman"/>
                <w:sz w:val="24"/>
                <w:szCs w:val="24"/>
              </w:rPr>
            </w:pPr>
            <w:r w:rsidRPr="006E3D94">
              <w:rPr>
                <w:rFonts w:cs="Times New Roman"/>
                <w:sz w:val="24"/>
                <w:szCs w:val="24"/>
              </w:rPr>
              <w:t>L3/L4</w:t>
            </w:r>
          </w:p>
        </w:tc>
        <w:tc>
          <w:tcPr>
            <w:tcW w:w="2045" w:type="dxa"/>
            <w:vAlign w:val="center"/>
          </w:tcPr>
          <w:p w14:paraId="0A6743DD" w14:textId="77777777" w:rsidR="00975B9E" w:rsidRPr="006E3D94" w:rsidRDefault="00000000" w:rsidP="006E3D94">
            <w:pPr>
              <w:spacing w:line="360" w:lineRule="auto"/>
              <w:rPr>
                <w:rFonts w:cs="Times New Roman"/>
                <w:sz w:val="24"/>
                <w:szCs w:val="24"/>
              </w:rPr>
            </w:pPr>
            <w:r w:rsidRPr="006E3D94">
              <w:rPr>
                <w:rFonts w:cs="Times New Roman"/>
                <w:sz w:val="24"/>
                <w:szCs w:val="24"/>
              </w:rPr>
              <w:t>10</w:t>
            </w:r>
          </w:p>
        </w:tc>
      </w:tr>
      <w:tr w:rsidR="00975B9E" w:rsidRPr="006E3D94" w14:paraId="68BD44F2" w14:textId="77777777">
        <w:trPr>
          <w:jc w:val="center"/>
        </w:trPr>
        <w:tc>
          <w:tcPr>
            <w:tcW w:w="2045" w:type="dxa"/>
            <w:vAlign w:val="center"/>
          </w:tcPr>
          <w:p w14:paraId="2B571E69" w14:textId="77777777" w:rsidR="00975B9E" w:rsidRPr="006E3D94" w:rsidRDefault="00000000" w:rsidP="006E3D94">
            <w:pPr>
              <w:spacing w:line="360" w:lineRule="auto"/>
              <w:rPr>
                <w:rFonts w:cs="Times New Roman"/>
                <w:sz w:val="24"/>
                <w:szCs w:val="24"/>
              </w:rPr>
            </w:pPr>
            <w:r w:rsidRPr="006E3D94">
              <w:rPr>
                <w:rFonts w:cs="Times New Roman"/>
                <w:sz w:val="24"/>
                <w:szCs w:val="24"/>
              </w:rPr>
              <w:t>Application of knowledge</w:t>
            </w:r>
          </w:p>
        </w:tc>
        <w:tc>
          <w:tcPr>
            <w:tcW w:w="2045" w:type="dxa"/>
            <w:vAlign w:val="center"/>
          </w:tcPr>
          <w:p w14:paraId="4836770A" w14:textId="77777777" w:rsidR="00975B9E" w:rsidRPr="006E3D94" w:rsidRDefault="00000000" w:rsidP="006E3D94">
            <w:pPr>
              <w:spacing w:line="360" w:lineRule="auto"/>
              <w:rPr>
                <w:rFonts w:cs="Times New Roman"/>
                <w:sz w:val="24"/>
                <w:szCs w:val="24"/>
              </w:rPr>
            </w:pPr>
            <w:r w:rsidRPr="006E3D94">
              <w:rPr>
                <w:rFonts w:cs="Times New Roman"/>
                <w:sz w:val="24"/>
                <w:szCs w:val="24"/>
              </w:rPr>
              <w:t>CO1</w:t>
            </w:r>
          </w:p>
        </w:tc>
        <w:tc>
          <w:tcPr>
            <w:tcW w:w="2045" w:type="dxa"/>
            <w:vAlign w:val="center"/>
          </w:tcPr>
          <w:p w14:paraId="6C818CC0" w14:textId="77777777" w:rsidR="00975B9E" w:rsidRPr="006E3D94" w:rsidRDefault="00000000" w:rsidP="006E3D94">
            <w:pPr>
              <w:spacing w:line="360" w:lineRule="auto"/>
              <w:rPr>
                <w:rFonts w:cs="Times New Roman"/>
                <w:sz w:val="24"/>
                <w:szCs w:val="24"/>
              </w:rPr>
            </w:pPr>
            <w:r w:rsidRPr="006E3D94">
              <w:rPr>
                <w:rFonts w:cs="Times New Roman"/>
                <w:sz w:val="24"/>
                <w:szCs w:val="24"/>
              </w:rPr>
              <w:t>PO1, PO2</w:t>
            </w:r>
          </w:p>
        </w:tc>
        <w:tc>
          <w:tcPr>
            <w:tcW w:w="2045" w:type="dxa"/>
            <w:vAlign w:val="center"/>
          </w:tcPr>
          <w:p w14:paraId="4101A4F3" w14:textId="77777777" w:rsidR="00975B9E" w:rsidRPr="006E3D94" w:rsidRDefault="00000000" w:rsidP="006E3D94">
            <w:pPr>
              <w:spacing w:line="360" w:lineRule="auto"/>
              <w:rPr>
                <w:rFonts w:cs="Times New Roman"/>
                <w:sz w:val="24"/>
                <w:szCs w:val="24"/>
              </w:rPr>
            </w:pPr>
            <w:r w:rsidRPr="006E3D94">
              <w:rPr>
                <w:rFonts w:cs="Times New Roman"/>
                <w:sz w:val="24"/>
                <w:szCs w:val="24"/>
              </w:rPr>
              <w:t>L3/L4</w:t>
            </w:r>
          </w:p>
        </w:tc>
        <w:tc>
          <w:tcPr>
            <w:tcW w:w="2045" w:type="dxa"/>
            <w:vAlign w:val="center"/>
          </w:tcPr>
          <w:p w14:paraId="7721DA36" w14:textId="77777777" w:rsidR="00975B9E" w:rsidRPr="006E3D94" w:rsidRDefault="00000000" w:rsidP="006E3D94">
            <w:pPr>
              <w:spacing w:line="360" w:lineRule="auto"/>
              <w:rPr>
                <w:rFonts w:cs="Times New Roman"/>
                <w:sz w:val="24"/>
                <w:szCs w:val="24"/>
              </w:rPr>
            </w:pPr>
            <w:r w:rsidRPr="006E3D94">
              <w:rPr>
                <w:rFonts w:cs="Times New Roman"/>
                <w:sz w:val="24"/>
                <w:szCs w:val="24"/>
              </w:rPr>
              <w:t>20</w:t>
            </w:r>
          </w:p>
        </w:tc>
      </w:tr>
      <w:tr w:rsidR="00975B9E" w:rsidRPr="006E3D94" w14:paraId="2334E35D" w14:textId="77777777">
        <w:trPr>
          <w:jc w:val="center"/>
        </w:trPr>
        <w:tc>
          <w:tcPr>
            <w:tcW w:w="2045" w:type="dxa"/>
            <w:vAlign w:val="center"/>
          </w:tcPr>
          <w:p w14:paraId="400AF784" w14:textId="77777777" w:rsidR="00975B9E" w:rsidRPr="006E3D94" w:rsidRDefault="00000000" w:rsidP="006E3D94">
            <w:pPr>
              <w:spacing w:line="360" w:lineRule="auto"/>
              <w:rPr>
                <w:rFonts w:cs="Times New Roman"/>
                <w:sz w:val="24"/>
                <w:szCs w:val="24"/>
              </w:rPr>
            </w:pPr>
            <w:r w:rsidRPr="006E3D94">
              <w:rPr>
                <w:rFonts w:cs="Times New Roman"/>
                <w:sz w:val="24"/>
                <w:szCs w:val="24"/>
              </w:rPr>
              <w:t>Solution / Design / Implementation</w:t>
            </w:r>
          </w:p>
        </w:tc>
        <w:tc>
          <w:tcPr>
            <w:tcW w:w="2045" w:type="dxa"/>
            <w:vAlign w:val="center"/>
          </w:tcPr>
          <w:p w14:paraId="7FC6699A" w14:textId="77777777" w:rsidR="00975B9E" w:rsidRPr="006E3D94" w:rsidRDefault="00000000" w:rsidP="006E3D94">
            <w:pPr>
              <w:spacing w:line="360" w:lineRule="auto"/>
              <w:rPr>
                <w:rFonts w:cs="Times New Roman"/>
                <w:sz w:val="24"/>
                <w:szCs w:val="24"/>
              </w:rPr>
            </w:pPr>
            <w:r w:rsidRPr="006E3D94">
              <w:rPr>
                <w:rFonts w:cs="Times New Roman"/>
                <w:sz w:val="24"/>
                <w:szCs w:val="24"/>
              </w:rPr>
              <w:t>CO2</w:t>
            </w:r>
          </w:p>
        </w:tc>
        <w:tc>
          <w:tcPr>
            <w:tcW w:w="2045" w:type="dxa"/>
            <w:vAlign w:val="center"/>
          </w:tcPr>
          <w:p w14:paraId="79CE334D" w14:textId="77777777" w:rsidR="00975B9E" w:rsidRPr="006E3D94" w:rsidRDefault="00000000" w:rsidP="006E3D94">
            <w:pPr>
              <w:spacing w:line="360" w:lineRule="auto"/>
              <w:rPr>
                <w:rFonts w:cs="Times New Roman"/>
                <w:sz w:val="24"/>
                <w:szCs w:val="24"/>
              </w:rPr>
            </w:pPr>
            <w:r w:rsidRPr="006E3D94">
              <w:rPr>
                <w:rFonts w:cs="Times New Roman"/>
                <w:sz w:val="24"/>
                <w:szCs w:val="24"/>
              </w:rPr>
              <w:t>PO3, PO5</w:t>
            </w:r>
          </w:p>
        </w:tc>
        <w:tc>
          <w:tcPr>
            <w:tcW w:w="2045" w:type="dxa"/>
            <w:vAlign w:val="center"/>
          </w:tcPr>
          <w:p w14:paraId="769302A3" w14:textId="77777777" w:rsidR="00975B9E" w:rsidRPr="006E3D94" w:rsidRDefault="00000000" w:rsidP="006E3D94">
            <w:pPr>
              <w:spacing w:line="360" w:lineRule="auto"/>
              <w:rPr>
                <w:rFonts w:cs="Times New Roman"/>
                <w:sz w:val="24"/>
                <w:szCs w:val="24"/>
              </w:rPr>
            </w:pPr>
            <w:r w:rsidRPr="006E3D94">
              <w:rPr>
                <w:rFonts w:cs="Times New Roman"/>
                <w:sz w:val="24"/>
                <w:szCs w:val="24"/>
              </w:rPr>
              <w:t>L4/L5/L6</w:t>
            </w:r>
          </w:p>
        </w:tc>
        <w:tc>
          <w:tcPr>
            <w:tcW w:w="2045" w:type="dxa"/>
            <w:vAlign w:val="center"/>
          </w:tcPr>
          <w:p w14:paraId="00D91630" w14:textId="77777777" w:rsidR="00975B9E" w:rsidRPr="006E3D94" w:rsidRDefault="00000000" w:rsidP="006E3D94">
            <w:pPr>
              <w:spacing w:line="360" w:lineRule="auto"/>
              <w:rPr>
                <w:rFonts w:cs="Times New Roman"/>
                <w:sz w:val="24"/>
                <w:szCs w:val="24"/>
              </w:rPr>
            </w:pPr>
            <w:r w:rsidRPr="006E3D94">
              <w:rPr>
                <w:rFonts w:cs="Times New Roman"/>
                <w:sz w:val="24"/>
                <w:szCs w:val="24"/>
              </w:rPr>
              <w:t>20</w:t>
            </w:r>
          </w:p>
        </w:tc>
      </w:tr>
      <w:tr w:rsidR="00975B9E" w:rsidRPr="006E3D94" w14:paraId="6A10D0EA" w14:textId="77777777">
        <w:trPr>
          <w:jc w:val="center"/>
        </w:trPr>
        <w:tc>
          <w:tcPr>
            <w:tcW w:w="2045" w:type="dxa"/>
            <w:vAlign w:val="center"/>
          </w:tcPr>
          <w:p w14:paraId="3F033BE8" w14:textId="77777777" w:rsidR="00975B9E" w:rsidRPr="006E3D94" w:rsidRDefault="00000000" w:rsidP="006E3D94">
            <w:pPr>
              <w:spacing w:line="360" w:lineRule="auto"/>
              <w:rPr>
                <w:rFonts w:cs="Times New Roman"/>
                <w:sz w:val="24"/>
                <w:szCs w:val="24"/>
              </w:rPr>
            </w:pPr>
            <w:r w:rsidRPr="006E3D94">
              <w:rPr>
                <w:rFonts w:cs="Times New Roman"/>
                <w:sz w:val="24"/>
                <w:szCs w:val="24"/>
              </w:rPr>
              <w:t>Modern tool usage</w:t>
            </w:r>
          </w:p>
        </w:tc>
        <w:tc>
          <w:tcPr>
            <w:tcW w:w="2045" w:type="dxa"/>
            <w:vAlign w:val="center"/>
          </w:tcPr>
          <w:p w14:paraId="7A1DFF71" w14:textId="77777777" w:rsidR="00975B9E" w:rsidRPr="006E3D94" w:rsidRDefault="00000000" w:rsidP="006E3D94">
            <w:pPr>
              <w:spacing w:line="360" w:lineRule="auto"/>
              <w:rPr>
                <w:rFonts w:cs="Times New Roman"/>
                <w:sz w:val="24"/>
                <w:szCs w:val="24"/>
              </w:rPr>
            </w:pPr>
            <w:r w:rsidRPr="006E3D94">
              <w:rPr>
                <w:rFonts w:cs="Times New Roman"/>
                <w:sz w:val="24"/>
                <w:szCs w:val="24"/>
              </w:rPr>
              <w:t>CO2</w:t>
            </w:r>
          </w:p>
        </w:tc>
        <w:tc>
          <w:tcPr>
            <w:tcW w:w="2045" w:type="dxa"/>
            <w:vAlign w:val="center"/>
          </w:tcPr>
          <w:p w14:paraId="6BDD9792" w14:textId="77777777" w:rsidR="00975B9E" w:rsidRPr="006E3D94" w:rsidRDefault="00000000" w:rsidP="006E3D94">
            <w:pPr>
              <w:spacing w:line="360" w:lineRule="auto"/>
              <w:rPr>
                <w:rFonts w:cs="Times New Roman"/>
                <w:sz w:val="24"/>
                <w:szCs w:val="24"/>
              </w:rPr>
            </w:pPr>
            <w:r w:rsidRPr="006E3D94">
              <w:rPr>
                <w:rFonts w:cs="Times New Roman"/>
                <w:sz w:val="24"/>
                <w:szCs w:val="24"/>
              </w:rPr>
              <w:t>PO5</w:t>
            </w:r>
          </w:p>
        </w:tc>
        <w:tc>
          <w:tcPr>
            <w:tcW w:w="2045" w:type="dxa"/>
            <w:vAlign w:val="center"/>
          </w:tcPr>
          <w:p w14:paraId="2F0CB041" w14:textId="77777777" w:rsidR="00975B9E" w:rsidRPr="006E3D94" w:rsidRDefault="00000000" w:rsidP="006E3D94">
            <w:pPr>
              <w:spacing w:line="360" w:lineRule="auto"/>
              <w:rPr>
                <w:rFonts w:cs="Times New Roman"/>
                <w:sz w:val="24"/>
                <w:szCs w:val="24"/>
              </w:rPr>
            </w:pPr>
            <w:r w:rsidRPr="006E3D94">
              <w:rPr>
                <w:rFonts w:cs="Times New Roman"/>
                <w:sz w:val="24"/>
                <w:szCs w:val="24"/>
              </w:rPr>
              <w:t>L3/L4</w:t>
            </w:r>
          </w:p>
        </w:tc>
        <w:tc>
          <w:tcPr>
            <w:tcW w:w="2045" w:type="dxa"/>
            <w:vAlign w:val="center"/>
          </w:tcPr>
          <w:p w14:paraId="14D27CF7" w14:textId="77777777" w:rsidR="00975B9E" w:rsidRPr="006E3D94" w:rsidRDefault="00000000" w:rsidP="006E3D94">
            <w:pPr>
              <w:spacing w:line="360" w:lineRule="auto"/>
              <w:rPr>
                <w:rFonts w:cs="Times New Roman"/>
                <w:sz w:val="24"/>
                <w:szCs w:val="24"/>
              </w:rPr>
            </w:pPr>
            <w:r w:rsidRPr="006E3D94">
              <w:rPr>
                <w:rFonts w:cs="Times New Roman"/>
                <w:sz w:val="24"/>
                <w:szCs w:val="24"/>
              </w:rPr>
              <w:t>10</w:t>
            </w:r>
          </w:p>
        </w:tc>
      </w:tr>
      <w:tr w:rsidR="00975B9E" w:rsidRPr="006E3D94" w14:paraId="36B5EE94" w14:textId="77777777">
        <w:trPr>
          <w:jc w:val="center"/>
        </w:trPr>
        <w:tc>
          <w:tcPr>
            <w:tcW w:w="2045" w:type="dxa"/>
            <w:vAlign w:val="center"/>
          </w:tcPr>
          <w:p w14:paraId="222BA243" w14:textId="77777777" w:rsidR="00975B9E" w:rsidRPr="006E3D94" w:rsidRDefault="00000000" w:rsidP="006E3D94">
            <w:pPr>
              <w:spacing w:line="360" w:lineRule="auto"/>
              <w:rPr>
                <w:rFonts w:cs="Times New Roman"/>
                <w:sz w:val="24"/>
                <w:szCs w:val="24"/>
              </w:rPr>
            </w:pPr>
            <w:r w:rsidRPr="006E3D94">
              <w:rPr>
                <w:rFonts w:cs="Times New Roman"/>
                <w:sz w:val="24"/>
                <w:szCs w:val="24"/>
              </w:rPr>
              <w:t>Validation</w:t>
            </w:r>
          </w:p>
        </w:tc>
        <w:tc>
          <w:tcPr>
            <w:tcW w:w="2045" w:type="dxa"/>
            <w:vAlign w:val="center"/>
          </w:tcPr>
          <w:p w14:paraId="7EFCA47A" w14:textId="77777777" w:rsidR="00975B9E" w:rsidRPr="006E3D94" w:rsidRDefault="00000000" w:rsidP="006E3D94">
            <w:pPr>
              <w:spacing w:line="360" w:lineRule="auto"/>
              <w:rPr>
                <w:rFonts w:cs="Times New Roman"/>
                <w:sz w:val="24"/>
                <w:szCs w:val="24"/>
              </w:rPr>
            </w:pPr>
            <w:r w:rsidRPr="006E3D94">
              <w:rPr>
                <w:rFonts w:cs="Times New Roman"/>
                <w:sz w:val="24"/>
                <w:szCs w:val="24"/>
              </w:rPr>
              <w:t>CO3</w:t>
            </w:r>
          </w:p>
        </w:tc>
        <w:tc>
          <w:tcPr>
            <w:tcW w:w="2045" w:type="dxa"/>
            <w:vAlign w:val="center"/>
          </w:tcPr>
          <w:p w14:paraId="3D3EC8BE" w14:textId="77777777" w:rsidR="00975B9E" w:rsidRPr="006E3D94" w:rsidRDefault="00000000" w:rsidP="006E3D94">
            <w:pPr>
              <w:spacing w:line="360" w:lineRule="auto"/>
              <w:rPr>
                <w:rFonts w:cs="Times New Roman"/>
                <w:sz w:val="24"/>
                <w:szCs w:val="24"/>
              </w:rPr>
            </w:pPr>
            <w:r w:rsidRPr="006E3D94">
              <w:rPr>
                <w:rFonts w:cs="Times New Roman"/>
                <w:sz w:val="24"/>
                <w:szCs w:val="24"/>
              </w:rPr>
              <w:t>PO4</w:t>
            </w:r>
          </w:p>
        </w:tc>
        <w:tc>
          <w:tcPr>
            <w:tcW w:w="2045" w:type="dxa"/>
            <w:vAlign w:val="center"/>
          </w:tcPr>
          <w:p w14:paraId="2CA7F492" w14:textId="77777777" w:rsidR="00975B9E" w:rsidRPr="006E3D94" w:rsidRDefault="00000000" w:rsidP="006E3D94">
            <w:pPr>
              <w:spacing w:line="360" w:lineRule="auto"/>
              <w:rPr>
                <w:rFonts w:cs="Times New Roman"/>
                <w:sz w:val="24"/>
                <w:szCs w:val="24"/>
              </w:rPr>
            </w:pPr>
            <w:r w:rsidRPr="006E3D94">
              <w:rPr>
                <w:rFonts w:cs="Times New Roman"/>
                <w:sz w:val="24"/>
                <w:szCs w:val="24"/>
              </w:rPr>
              <w:t>L4/L5</w:t>
            </w:r>
          </w:p>
        </w:tc>
        <w:tc>
          <w:tcPr>
            <w:tcW w:w="2045" w:type="dxa"/>
            <w:vAlign w:val="center"/>
          </w:tcPr>
          <w:p w14:paraId="425E4CD2" w14:textId="77777777" w:rsidR="00975B9E" w:rsidRPr="006E3D94" w:rsidRDefault="00000000" w:rsidP="006E3D94">
            <w:pPr>
              <w:spacing w:line="360" w:lineRule="auto"/>
              <w:rPr>
                <w:rFonts w:cs="Times New Roman"/>
                <w:sz w:val="24"/>
                <w:szCs w:val="24"/>
              </w:rPr>
            </w:pPr>
            <w:r w:rsidRPr="006E3D94">
              <w:rPr>
                <w:rFonts w:cs="Times New Roman"/>
                <w:sz w:val="24"/>
                <w:szCs w:val="24"/>
              </w:rPr>
              <w:t>15</w:t>
            </w:r>
          </w:p>
        </w:tc>
      </w:tr>
      <w:tr w:rsidR="00975B9E" w:rsidRPr="006E3D94" w14:paraId="3FBA96AF" w14:textId="77777777">
        <w:trPr>
          <w:jc w:val="center"/>
        </w:trPr>
        <w:tc>
          <w:tcPr>
            <w:tcW w:w="2045" w:type="dxa"/>
            <w:vAlign w:val="center"/>
          </w:tcPr>
          <w:p w14:paraId="7C8E78E1" w14:textId="77777777" w:rsidR="00975B9E" w:rsidRPr="006E3D94" w:rsidRDefault="00000000" w:rsidP="006E3D94">
            <w:pPr>
              <w:spacing w:line="360" w:lineRule="auto"/>
              <w:rPr>
                <w:rFonts w:cs="Times New Roman"/>
                <w:sz w:val="24"/>
                <w:szCs w:val="24"/>
              </w:rPr>
            </w:pPr>
            <w:r w:rsidRPr="006E3D94">
              <w:rPr>
                <w:rFonts w:cs="Times New Roman"/>
                <w:sz w:val="24"/>
                <w:szCs w:val="24"/>
              </w:rPr>
              <w:t>Analysis &amp; justification</w:t>
            </w:r>
          </w:p>
        </w:tc>
        <w:tc>
          <w:tcPr>
            <w:tcW w:w="2045" w:type="dxa"/>
            <w:vAlign w:val="center"/>
          </w:tcPr>
          <w:p w14:paraId="00C05D22" w14:textId="77777777" w:rsidR="00975B9E" w:rsidRPr="006E3D94" w:rsidRDefault="00000000" w:rsidP="006E3D94">
            <w:pPr>
              <w:spacing w:line="360" w:lineRule="auto"/>
              <w:rPr>
                <w:rFonts w:cs="Times New Roman"/>
                <w:sz w:val="24"/>
                <w:szCs w:val="24"/>
              </w:rPr>
            </w:pPr>
            <w:r w:rsidRPr="006E3D94">
              <w:rPr>
                <w:rFonts w:cs="Times New Roman"/>
                <w:sz w:val="24"/>
                <w:szCs w:val="24"/>
              </w:rPr>
              <w:t>CO3</w:t>
            </w:r>
          </w:p>
        </w:tc>
        <w:tc>
          <w:tcPr>
            <w:tcW w:w="2045" w:type="dxa"/>
            <w:vAlign w:val="center"/>
          </w:tcPr>
          <w:p w14:paraId="6EC18B89" w14:textId="77777777" w:rsidR="00975B9E" w:rsidRPr="006E3D94" w:rsidRDefault="00000000" w:rsidP="006E3D94">
            <w:pPr>
              <w:spacing w:line="360" w:lineRule="auto"/>
              <w:rPr>
                <w:rFonts w:cs="Times New Roman"/>
                <w:sz w:val="24"/>
                <w:szCs w:val="24"/>
              </w:rPr>
            </w:pPr>
            <w:r w:rsidRPr="006E3D94">
              <w:rPr>
                <w:rFonts w:cs="Times New Roman"/>
                <w:sz w:val="24"/>
                <w:szCs w:val="24"/>
              </w:rPr>
              <w:t>PO2, PO4</w:t>
            </w:r>
          </w:p>
        </w:tc>
        <w:tc>
          <w:tcPr>
            <w:tcW w:w="2045" w:type="dxa"/>
            <w:vAlign w:val="center"/>
          </w:tcPr>
          <w:p w14:paraId="1212EABA" w14:textId="77777777" w:rsidR="00975B9E" w:rsidRPr="006E3D94" w:rsidRDefault="00000000" w:rsidP="006E3D94">
            <w:pPr>
              <w:spacing w:line="360" w:lineRule="auto"/>
              <w:rPr>
                <w:rFonts w:cs="Times New Roman"/>
                <w:sz w:val="24"/>
                <w:szCs w:val="24"/>
              </w:rPr>
            </w:pPr>
            <w:r w:rsidRPr="006E3D94">
              <w:rPr>
                <w:rFonts w:cs="Times New Roman"/>
                <w:sz w:val="24"/>
                <w:szCs w:val="24"/>
              </w:rPr>
              <w:t>L4/L5</w:t>
            </w:r>
          </w:p>
        </w:tc>
        <w:tc>
          <w:tcPr>
            <w:tcW w:w="2045" w:type="dxa"/>
            <w:vAlign w:val="center"/>
          </w:tcPr>
          <w:p w14:paraId="7AC3AC6C" w14:textId="77777777" w:rsidR="00975B9E" w:rsidRPr="006E3D94" w:rsidRDefault="00000000" w:rsidP="006E3D94">
            <w:pPr>
              <w:spacing w:line="360" w:lineRule="auto"/>
              <w:rPr>
                <w:rFonts w:cs="Times New Roman"/>
                <w:sz w:val="24"/>
                <w:szCs w:val="24"/>
              </w:rPr>
            </w:pPr>
            <w:r w:rsidRPr="006E3D94">
              <w:rPr>
                <w:rFonts w:cs="Times New Roman"/>
                <w:sz w:val="24"/>
                <w:szCs w:val="24"/>
              </w:rPr>
              <w:t>15</w:t>
            </w:r>
          </w:p>
        </w:tc>
      </w:tr>
      <w:tr w:rsidR="00975B9E" w:rsidRPr="006E3D94" w14:paraId="39C06B82" w14:textId="77777777">
        <w:trPr>
          <w:jc w:val="center"/>
        </w:trPr>
        <w:tc>
          <w:tcPr>
            <w:tcW w:w="2045" w:type="dxa"/>
            <w:vAlign w:val="center"/>
          </w:tcPr>
          <w:p w14:paraId="74337D54" w14:textId="77777777" w:rsidR="00975B9E" w:rsidRPr="006E3D94" w:rsidRDefault="00000000" w:rsidP="006E3D94">
            <w:pPr>
              <w:spacing w:line="360" w:lineRule="auto"/>
              <w:rPr>
                <w:rFonts w:cs="Times New Roman"/>
                <w:sz w:val="24"/>
                <w:szCs w:val="24"/>
              </w:rPr>
            </w:pPr>
            <w:r w:rsidRPr="006E3D94">
              <w:rPr>
                <w:rFonts w:cs="Times New Roman"/>
                <w:sz w:val="24"/>
                <w:szCs w:val="24"/>
              </w:rPr>
              <w:t>Broader considerations</w:t>
            </w:r>
          </w:p>
        </w:tc>
        <w:tc>
          <w:tcPr>
            <w:tcW w:w="2045" w:type="dxa"/>
            <w:vAlign w:val="center"/>
          </w:tcPr>
          <w:p w14:paraId="765C03D6" w14:textId="77777777" w:rsidR="00975B9E" w:rsidRPr="006E3D94" w:rsidRDefault="00000000" w:rsidP="006E3D94">
            <w:pPr>
              <w:spacing w:line="360" w:lineRule="auto"/>
              <w:rPr>
                <w:rFonts w:cs="Times New Roman"/>
                <w:sz w:val="24"/>
                <w:szCs w:val="24"/>
              </w:rPr>
            </w:pPr>
            <w:r w:rsidRPr="006E3D94">
              <w:rPr>
                <w:rFonts w:cs="Times New Roman"/>
                <w:sz w:val="24"/>
                <w:szCs w:val="24"/>
              </w:rPr>
              <w:t>CO4</w:t>
            </w:r>
          </w:p>
        </w:tc>
        <w:tc>
          <w:tcPr>
            <w:tcW w:w="2045" w:type="dxa"/>
            <w:vAlign w:val="center"/>
          </w:tcPr>
          <w:p w14:paraId="430C208D" w14:textId="77777777" w:rsidR="00975B9E" w:rsidRPr="006E3D94" w:rsidRDefault="00000000" w:rsidP="006E3D94">
            <w:pPr>
              <w:spacing w:line="360" w:lineRule="auto"/>
              <w:rPr>
                <w:rFonts w:cs="Times New Roman"/>
                <w:sz w:val="24"/>
                <w:szCs w:val="24"/>
              </w:rPr>
            </w:pPr>
            <w:r w:rsidRPr="006E3D94">
              <w:rPr>
                <w:rFonts w:cs="Times New Roman"/>
                <w:sz w:val="24"/>
                <w:szCs w:val="24"/>
              </w:rPr>
              <w:t>PO6, PO7, PO8</w:t>
            </w:r>
          </w:p>
        </w:tc>
        <w:tc>
          <w:tcPr>
            <w:tcW w:w="2045" w:type="dxa"/>
            <w:vAlign w:val="center"/>
          </w:tcPr>
          <w:p w14:paraId="4349AC25" w14:textId="77777777" w:rsidR="00975B9E" w:rsidRPr="006E3D94" w:rsidRDefault="00000000" w:rsidP="006E3D94">
            <w:pPr>
              <w:spacing w:line="360" w:lineRule="auto"/>
              <w:rPr>
                <w:rFonts w:cs="Times New Roman"/>
                <w:sz w:val="24"/>
                <w:szCs w:val="24"/>
              </w:rPr>
            </w:pPr>
            <w:r w:rsidRPr="006E3D94">
              <w:rPr>
                <w:rFonts w:cs="Times New Roman"/>
                <w:sz w:val="24"/>
                <w:szCs w:val="24"/>
              </w:rPr>
              <w:t>L4/L5</w:t>
            </w:r>
          </w:p>
        </w:tc>
        <w:tc>
          <w:tcPr>
            <w:tcW w:w="2045" w:type="dxa"/>
            <w:vAlign w:val="center"/>
          </w:tcPr>
          <w:p w14:paraId="7C5DE8FF" w14:textId="77777777" w:rsidR="00975B9E" w:rsidRPr="006E3D94" w:rsidRDefault="00000000" w:rsidP="006E3D94">
            <w:pPr>
              <w:spacing w:line="360" w:lineRule="auto"/>
              <w:rPr>
                <w:rFonts w:cs="Times New Roman"/>
                <w:sz w:val="24"/>
                <w:szCs w:val="24"/>
              </w:rPr>
            </w:pPr>
            <w:r w:rsidRPr="006E3D94">
              <w:rPr>
                <w:rFonts w:cs="Times New Roman"/>
                <w:sz w:val="24"/>
                <w:szCs w:val="24"/>
              </w:rPr>
              <w:t>5</w:t>
            </w:r>
          </w:p>
        </w:tc>
      </w:tr>
      <w:tr w:rsidR="00975B9E" w:rsidRPr="006E3D94" w14:paraId="1C242057" w14:textId="77777777">
        <w:trPr>
          <w:jc w:val="center"/>
        </w:trPr>
        <w:tc>
          <w:tcPr>
            <w:tcW w:w="2045" w:type="dxa"/>
            <w:vAlign w:val="center"/>
          </w:tcPr>
          <w:p w14:paraId="25E93138" w14:textId="77777777" w:rsidR="00975B9E" w:rsidRPr="006E3D94" w:rsidRDefault="00000000" w:rsidP="006E3D94">
            <w:pPr>
              <w:spacing w:line="360" w:lineRule="auto"/>
              <w:rPr>
                <w:rFonts w:cs="Times New Roman"/>
                <w:sz w:val="24"/>
                <w:szCs w:val="24"/>
              </w:rPr>
            </w:pPr>
            <w:r w:rsidRPr="006E3D94">
              <w:rPr>
                <w:rFonts w:cs="Times New Roman"/>
                <w:sz w:val="24"/>
                <w:szCs w:val="24"/>
              </w:rPr>
              <w:t>Documentation &amp; reflection</w:t>
            </w:r>
          </w:p>
        </w:tc>
        <w:tc>
          <w:tcPr>
            <w:tcW w:w="2045" w:type="dxa"/>
            <w:vAlign w:val="center"/>
          </w:tcPr>
          <w:p w14:paraId="7E1206C2" w14:textId="77777777" w:rsidR="00975B9E" w:rsidRPr="006E3D94" w:rsidRDefault="00000000" w:rsidP="006E3D94">
            <w:pPr>
              <w:spacing w:line="360" w:lineRule="auto"/>
              <w:rPr>
                <w:rFonts w:cs="Times New Roman"/>
                <w:sz w:val="24"/>
                <w:szCs w:val="24"/>
              </w:rPr>
            </w:pPr>
            <w:r w:rsidRPr="006E3D94">
              <w:rPr>
                <w:rFonts w:cs="Times New Roman"/>
                <w:sz w:val="24"/>
                <w:szCs w:val="24"/>
              </w:rPr>
              <w:t>CO4</w:t>
            </w:r>
          </w:p>
        </w:tc>
        <w:tc>
          <w:tcPr>
            <w:tcW w:w="2045" w:type="dxa"/>
            <w:vAlign w:val="center"/>
          </w:tcPr>
          <w:p w14:paraId="149A4361" w14:textId="77777777" w:rsidR="00975B9E" w:rsidRPr="006E3D94" w:rsidRDefault="00000000" w:rsidP="006E3D94">
            <w:pPr>
              <w:spacing w:line="360" w:lineRule="auto"/>
              <w:rPr>
                <w:rFonts w:cs="Times New Roman"/>
                <w:sz w:val="24"/>
                <w:szCs w:val="24"/>
              </w:rPr>
            </w:pPr>
            <w:r w:rsidRPr="006E3D94">
              <w:rPr>
                <w:rFonts w:cs="Times New Roman"/>
                <w:sz w:val="24"/>
                <w:szCs w:val="24"/>
              </w:rPr>
              <w:t>PO10</w:t>
            </w:r>
          </w:p>
        </w:tc>
        <w:tc>
          <w:tcPr>
            <w:tcW w:w="2045" w:type="dxa"/>
            <w:vAlign w:val="center"/>
          </w:tcPr>
          <w:p w14:paraId="7D17A04C" w14:textId="77777777" w:rsidR="00975B9E" w:rsidRPr="006E3D94" w:rsidRDefault="00000000" w:rsidP="006E3D94">
            <w:pPr>
              <w:spacing w:line="360" w:lineRule="auto"/>
              <w:rPr>
                <w:rFonts w:cs="Times New Roman"/>
                <w:sz w:val="24"/>
                <w:szCs w:val="24"/>
              </w:rPr>
            </w:pPr>
            <w:r w:rsidRPr="006E3D94">
              <w:rPr>
                <w:rFonts w:cs="Times New Roman"/>
                <w:sz w:val="24"/>
                <w:szCs w:val="24"/>
              </w:rPr>
              <w:t>L3/L4</w:t>
            </w:r>
          </w:p>
        </w:tc>
        <w:tc>
          <w:tcPr>
            <w:tcW w:w="2045" w:type="dxa"/>
            <w:vAlign w:val="center"/>
          </w:tcPr>
          <w:p w14:paraId="0E6D8F6E" w14:textId="77777777" w:rsidR="00975B9E" w:rsidRPr="006E3D94" w:rsidRDefault="00000000" w:rsidP="006E3D94">
            <w:pPr>
              <w:spacing w:line="360" w:lineRule="auto"/>
              <w:rPr>
                <w:rFonts w:cs="Times New Roman"/>
                <w:sz w:val="24"/>
                <w:szCs w:val="24"/>
              </w:rPr>
            </w:pPr>
            <w:r w:rsidRPr="006E3D94">
              <w:rPr>
                <w:rFonts w:cs="Times New Roman"/>
                <w:sz w:val="24"/>
                <w:szCs w:val="24"/>
              </w:rPr>
              <w:t>5</w:t>
            </w:r>
          </w:p>
        </w:tc>
      </w:tr>
    </w:tbl>
    <w:p w14:paraId="30F977FB" w14:textId="261B5902" w:rsidR="00975B9E" w:rsidRPr="006E3D94" w:rsidRDefault="00000000" w:rsidP="006E3D94">
      <w:pPr>
        <w:pStyle w:val="Heading1"/>
        <w:spacing w:line="360" w:lineRule="auto"/>
        <w:rPr>
          <w:rFonts w:ascii="Times New Roman" w:hAnsi="Times New Roman" w:cs="Times New Roman"/>
          <w:sz w:val="24"/>
          <w:szCs w:val="24"/>
        </w:rPr>
      </w:pPr>
      <w:r w:rsidRPr="006E3D94">
        <w:rPr>
          <w:rFonts w:ascii="Times New Roman" w:hAnsi="Times New Roman" w:cs="Times New Roman"/>
          <w:sz w:val="24"/>
          <w:szCs w:val="24"/>
        </w:rPr>
        <w:t>F. Common Assessment Rubric</w:t>
      </w:r>
    </w:p>
    <w:tbl>
      <w:tblPr>
        <w:tblStyle w:val="TableGrid"/>
        <w:tblW w:w="0" w:type="auto"/>
        <w:jc w:val="center"/>
        <w:tblLook w:val="04A0" w:firstRow="1" w:lastRow="0" w:firstColumn="1" w:lastColumn="0" w:noHBand="0" w:noVBand="1"/>
      </w:tblPr>
      <w:tblGrid>
        <w:gridCol w:w="5108"/>
        <w:gridCol w:w="5106"/>
      </w:tblGrid>
      <w:tr w:rsidR="00975B9E" w:rsidRPr="006E3D94" w14:paraId="7017EDCD" w14:textId="77777777">
        <w:trPr>
          <w:jc w:val="center"/>
        </w:trPr>
        <w:tc>
          <w:tcPr>
            <w:tcW w:w="5112" w:type="dxa"/>
            <w:shd w:val="clear" w:color="auto" w:fill="D9EAF7"/>
            <w:vAlign w:val="center"/>
          </w:tcPr>
          <w:p w14:paraId="6D7CB1DF" w14:textId="77777777" w:rsidR="00975B9E" w:rsidRPr="006E3D94" w:rsidRDefault="00000000" w:rsidP="006E3D94">
            <w:pPr>
              <w:spacing w:line="360" w:lineRule="auto"/>
              <w:rPr>
                <w:rFonts w:cs="Times New Roman"/>
                <w:sz w:val="24"/>
                <w:szCs w:val="24"/>
              </w:rPr>
            </w:pPr>
            <w:r w:rsidRPr="006E3D94">
              <w:rPr>
                <w:rFonts w:cs="Times New Roman"/>
                <w:b/>
                <w:sz w:val="24"/>
                <w:szCs w:val="24"/>
              </w:rPr>
              <w:t>Assessment Criterion</w:t>
            </w:r>
          </w:p>
        </w:tc>
        <w:tc>
          <w:tcPr>
            <w:tcW w:w="5112" w:type="dxa"/>
            <w:shd w:val="clear" w:color="auto" w:fill="D9EAF7"/>
            <w:vAlign w:val="center"/>
          </w:tcPr>
          <w:p w14:paraId="63C0A21C" w14:textId="77777777" w:rsidR="00975B9E" w:rsidRPr="006E3D94" w:rsidRDefault="00000000" w:rsidP="006E3D94">
            <w:pPr>
              <w:spacing w:line="360" w:lineRule="auto"/>
              <w:rPr>
                <w:rFonts w:cs="Times New Roman"/>
                <w:sz w:val="24"/>
                <w:szCs w:val="24"/>
              </w:rPr>
            </w:pPr>
            <w:r w:rsidRPr="006E3D94">
              <w:rPr>
                <w:rFonts w:cs="Times New Roman"/>
                <w:b/>
                <w:sz w:val="24"/>
                <w:szCs w:val="24"/>
              </w:rPr>
              <w:t>Marks</w:t>
            </w:r>
          </w:p>
        </w:tc>
      </w:tr>
      <w:tr w:rsidR="00975B9E" w:rsidRPr="006E3D94" w14:paraId="41D6667D" w14:textId="77777777">
        <w:trPr>
          <w:jc w:val="center"/>
        </w:trPr>
        <w:tc>
          <w:tcPr>
            <w:tcW w:w="5112" w:type="dxa"/>
            <w:vAlign w:val="center"/>
          </w:tcPr>
          <w:p w14:paraId="610AC54F" w14:textId="77777777" w:rsidR="00975B9E" w:rsidRPr="006E3D94" w:rsidRDefault="00000000" w:rsidP="006E3D94">
            <w:pPr>
              <w:spacing w:line="360" w:lineRule="auto"/>
              <w:rPr>
                <w:rFonts w:cs="Times New Roman"/>
                <w:sz w:val="24"/>
                <w:szCs w:val="24"/>
              </w:rPr>
            </w:pPr>
            <w:r w:rsidRPr="006E3D94">
              <w:rPr>
                <w:rFonts w:cs="Times New Roman"/>
                <w:sz w:val="24"/>
                <w:szCs w:val="24"/>
              </w:rPr>
              <w:t>Problem understanding &amp; formulation</w:t>
            </w:r>
          </w:p>
        </w:tc>
        <w:tc>
          <w:tcPr>
            <w:tcW w:w="5112" w:type="dxa"/>
            <w:vAlign w:val="center"/>
          </w:tcPr>
          <w:p w14:paraId="75406101" w14:textId="77777777" w:rsidR="00975B9E" w:rsidRPr="006E3D94" w:rsidRDefault="00000000" w:rsidP="006E3D94">
            <w:pPr>
              <w:spacing w:line="360" w:lineRule="auto"/>
              <w:rPr>
                <w:rFonts w:cs="Times New Roman"/>
                <w:sz w:val="24"/>
                <w:szCs w:val="24"/>
              </w:rPr>
            </w:pPr>
            <w:r w:rsidRPr="006E3D94">
              <w:rPr>
                <w:rFonts w:cs="Times New Roman"/>
                <w:sz w:val="24"/>
                <w:szCs w:val="24"/>
              </w:rPr>
              <w:t>10</w:t>
            </w:r>
          </w:p>
        </w:tc>
      </w:tr>
      <w:tr w:rsidR="00975B9E" w:rsidRPr="006E3D94" w14:paraId="56D6811F" w14:textId="77777777">
        <w:trPr>
          <w:jc w:val="center"/>
        </w:trPr>
        <w:tc>
          <w:tcPr>
            <w:tcW w:w="5112" w:type="dxa"/>
            <w:vAlign w:val="center"/>
          </w:tcPr>
          <w:p w14:paraId="59269E74" w14:textId="77777777" w:rsidR="00975B9E" w:rsidRPr="006E3D94" w:rsidRDefault="00000000" w:rsidP="006E3D94">
            <w:pPr>
              <w:spacing w:line="360" w:lineRule="auto"/>
              <w:rPr>
                <w:rFonts w:cs="Times New Roman"/>
                <w:sz w:val="24"/>
                <w:szCs w:val="24"/>
              </w:rPr>
            </w:pPr>
            <w:r w:rsidRPr="006E3D94">
              <w:rPr>
                <w:rFonts w:cs="Times New Roman"/>
                <w:sz w:val="24"/>
                <w:szCs w:val="24"/>
              </w:rPr>
              <w:t>Application of course/domain knowledge</w:t>
            </w:r>
          </w:p>
        </w:tc>
        <w:tc>
          <w:tcPr>
            <w:tcW w:w="5112" w:type="dxa"/>
            <w:vAlign w:val="center"/>
          </w:tcPr>
          <w:p w14:paraId="3999A833" w14:textId="77777777" w:rsidR="00975B9E" w:rsidRPr="006E3D94" w:rsidRDefault="00000000" w:rsidP="006E3D94">
            <w:pPr>
              <w:spacing w:line="360" w:lineRule="auto"/>
              <w:rPr>
                <w:rFonts w:cs="Times New Roman"/>
                <w:sz w:val="24"/>
                <w:szCs w:val="24"/>
              </w:rPr>
            </w:pPr>
            <w:r w:rsidRPr="006E3D94">
              <w:rPr>
                <w:rFonts w:cs="Times New Roman"/>
                <w:sz w:val="24"/>
                <w:szCs w:val="24"/>
              </w:rPr>
              <w:t>20</w:t>
            </w:r>
          </w:p>
        </w:tc>
      </w:tr>
      <w:tr w:rsidR="00975B9E" w:rsidRPr="006E3D94" w14:paraId="61F35D51" w14:textId="77777777">
        <w:trPr>
          <w:jc w:val="center"/>
        </w:trPr>
        <w:tc>
          <w:tcPr>
            <w:tcW w:w="5112" w:type="dxa"/>
            <w:vAlign w:val="center"/>
          </w:tcPr>
          <w:p w14:paraId="7E245EDF" w14:textId="77777777" w:rsidR="00975B9E" w:rsidRPr="006E3D94" w:rsidRDefault="00000000" w:rsidP="006E3D94">
            <w:pPr>
              <w:spacing w:line="360" w:lineRule="auto"/>
              <w:rPr>
                <w:rFonts w:cs="Times New Roman"/>
                <w:sz w:val="24"/>
                <w:szCs w:val="24"/>
              </w:rPr>
            </w:pPr>
            <w:r w:rsidRPr="006E3D94">
              <w:rPr>
                <w:rFonts w:cs="Times New Roman"/>
                <w:sz w:val="24"/>
                <w:szCs w:val="24"/>
              </w:rPr>
              <w:t>Solution methodology / design / implementation</w:t>
            </w:r>
          </w:p>
        </w:tc>
        <w:tc>
          <w:tcPr>
            <w:tcW w:w="5112" w:type="dxa"/>
            <w:vAlign w:val="center"/>
          </w:tcPr>
          <w:p w14:paraId="54587E55" w14:textId="77777777" w:rsidR="00975B9E" w:rsidRPr="006E3D94" w:rsidRDefault="00000000" w:rsidP="006E3D94">
            <w:pPr>
              <w:spacing w:line="360" w:lineRule="auto"/>
              <w:rPr>
                <w:rFonts w:cs="Times New Roman"/>
                <w:sz w:val="24"/>
                <w:szCs w:val="24"/>
              </w:rPr>
            </w:pPr>
            <w:r w:rsidRPr="006E3D94">
              <w:rPr>
                <w:rFonts w:cs="Times New Roman"/>
                <w:sz w:val="24"/>
                <w:szCs w:val="24"/>
              </w:rPr>
              <w:t>20</w:t>
            </w:r>
          </w:p>
        </w:tc>
      </w:tr>
      <w:tr w:rsidR="00975B9E" w:rsidRPr="006E3D94" w14:paraId="06684CD2" w14:textId="77777777">
        <w:trPr>
          <w:jc w:val="center"/>
        </w:trPr>
        <w:tc>
          <w:tcPr>
            <w:tcW w:w="5112" w:type="dxa"/>
            <w:vAlign w:val="center"/>
          </w:tcPr>
          <w:p w14:paraId="504FCF7B" w14:textId="77777777" w:rsidR="00975B9E" w:rsidRPr="006E3D94" w:rsidRDefault="00000000" w:rsidP="006E3D94">
            <w:pPr>
              <w:spacing w:line="360" w:lineRule="auto"/>
              <w:rPr>
                <w:rFonts w:cs="Times New Roman"/>
                <w:sz w:val="24"/>
                <w:szCs w:val="24"/>
              </w:rPr>
            </w:pPr>
            <w:r w:rsidRPr="006E3D94">
              <w:rPr>
                <w:rFonts w:cs="Times New Roman"/>
                <w:sz w:val="24"/>
                <w:szCs w:val="24"/>
              </w:rPr>
              <w:t>Use of appropriate modern tools / techniques</w:t>
            </w:r>
          </w:p>
        </w:tc>
        <w:tc>
          <w:tcPr>
            <w:tcW w:w="5112" w:type="dxa"/>
            <w:vAlign w:val="center"/>
          </w:tcPr>
          <w:p w14:paraId="20D78078" w14:textId="77777777" w:rsidR="00975B9E" w:rsidRPr="006E3D94" w:rsidRDefault="00000000" w:rsidP="006E3D94">
            <w:pPr>
              <w:spacing w:line="360" w:lineRule="auto"/>
              <w:rPr>
                <w:rFonts w:cs="Times New Roman"/>
                <w:sz w:val="24"/>
                <w:szCs w:val="24"/>
              </w:rPr>
            </w:pPr>
            <w:r w:rsidRPr="006E3D94">
              <w:rPr>
                <w:rFonts w:cs="Times New Roman"/>
                <w:sz w:val="24"/>
                <w:szCs w:val="24"/>
              </w:rPr>
              <w:t>10</w:t>
            </w:r>
          </w:p>
        </w:tc>
      </w:tr>
      <w:tr w:rsidR="00975B9E" w:rsidRPr="006E3D94" w14:paraId="1C2A9774" w14:textId="77777777">
        <w:trPr>
          <w:jc w:val="center"/>
        </w:trPr>
        <w:tc>
          <w:tcPr>
            <w:tcW w:w="5112" w:type="dxa"/>
            <w:vAlign w:val="center"/>
          </w:tcPr>
          <w:p w14:paraId="6A57C3DE" w14:textId="77777777" w:rsidR="00975B9E" w:rsidRPr="006E3D94" w:rsidRDefault="00000000" w:rsidP="006E3D94">
            <w:pPr>
              <w:spacing w:line="360" w:lineRule="auto"/>
              <w:rPr>
                <w:rFonts w:cs="Times New Roman"/>
                <w:sz w:val="24"/>
                <w:szCs w:val="24"/>
              </w:rPr>
            </w:pPr>
            <w:r w:rsidRPr="006E3D94">
              <w:rPr>
                <w:rFonts w:cs="Times New Roman"/>
                <w:sz w:val="24"/>
                <w:szCs w:val="24"/>
              </w:rPr>
              <w:t>Results, testing &amp; validation</w:t>
            </w:r>
          </w:p>
        </w:tc>
        <w:tc>
          <w:tcPr>
            <w:tcW w:w="5112" w:type="dxa"/>
            <w:vAlign w:val="center"/>
          </w:tcPr>
          <w:p w14:paraId="4402029A" w14:textId="77777777" w:rsidR="00975B9E" w:rsidRPr="006E3D94" w:rsidRDefault="00000000" w:rsidP="006E3D94">
            <w:pPr>
              <w:spacing w:line="360" w:lineRule="auto"/>
              <w:rPr>
                <w:rFonts w:cs="Times New Roman"/>
                <w:sz w:val="24"/>
                <w:szCs w:val="24"/>
              </w:rPr>
            </w:pPr>
            <w:r w:rsidRPr="006E3D94">
              <w:rPr>
                <w:rFonts w:cs="Times New Roman"/>
                <w:sz w:val="24"/>
                <w:szCs w:val="24"/>
              </w:rPr>
              <w:t>15</w:t>
            </w:r>
          </w:p>
        </w:tc>
      </w:tr>
      <w:tr w:rsidR="00975B9E" w:rsidRPr="006E3D94" w14:paraId="1DC63E53" w14:textId="77777777">
        <w:trPr>
          <w:jc w:val="center"/>
        </w:trPr>
        <w:tc>
          <w:tcPr>
            <w:tcW w:w="5112" w:type="dxa"/>
            <w:vAlign w:val="center"/>
          </w:tcPr>
          <w:p w14:paraId="2900F7E3" w14:textId="77777777" w:rsidR="00975B9E" w:rsidRPr="006E3D94" w:rsidRDefault="00000000" w:rsidP="006E3D94">
            <w:pPr>
              <w:spacing w:line="360" w:lineRule="auto"/>
              <w:rPr>
                <w:rFonts w:cs="Times New Roman"/>
                <w:sz w:val="24"/>
                <w:szCs w:val="24"/>
              </w:rPr>
            </w:pPr>
            <w:r w:rsidRPr="006E3D94">
              <w:rPr>
                <w:rFonts w:cs="Times New Roman"/>
                <w:sz w:val="24"/>
                <w:szCs w:val="24"/>
              </w:rPr>
              <w:t>Analysis, trade-offs &amp; justification</w:t>
            </w:r>
          </w:p>
        </w:tc>
        <w:tc>
          <w:tcPr>
            <w:tcW w:w="5112" w:type="dxa"/>
            <w:vAlign w:val="center"/>
          </w:tcPr>
          <w:p w14:paraId="25328287" w14:textId="77777777" w:rsidR="00975B9E" w:rsidRPr="006E3D94" w:rsidRDefault="00000000" w:rsidP="006E3D94">
            <w:pPr>
              <w:spacing w:line="360" w:lineRule="auto"/>
              <w:rPr>
                <w:rFonts w:cs="Times New Roman"/>
                <w:sz w:val="24"/>
                <w:szCs w:val="24"/>
              </w:rPr>
            </w:pPr>
            <w:r w:rsidRPr="006E3D94">
              <w:rPr>
                <w:rFonts w:cs="Times New Roman"/>
                <w:sz w:val="24"/>
                <w:szCs w:val="24"/>
              </w:rPr>
              <w:t>15</w:t>
            </w:r>
          </w:p>
        </w:tc>
      </w:tr>
      <w:tr w:rsidR="00975B9E" w:rsidRPr="006E3D94" w14:paraId="1C121935" w14:textId="77777777">
        <w:trPr>
          <w:jc w:val="center"/>
        </w:trPr>
        <w:tc>
          <w:tcPr>
            <w:tcW w:w="5112" w:type="dxa"/>
            <w:vAlign w:val="center"/>
          </w:tcPr>
          <w:p w14:paraId="5951C25A" w14:textId="77777777" w:rsidR="00975B9E" w:rsidRPr="006E3D94" w:rsidRDefault="00000000" w:rsidP="006E3D94">
            <w:pPr>
              <w:spacing w:line="360" w:lineRule="auto"/>
              <w:rPr>
                <w:rFonts w:cs="Times New Roman"/>
                <w:sz w:val="24"/>
                <w:szCs w:val="24"/>
              </w:rPr>
            </w:pPr>
            <w:r w:rsidRPr="006E3D94">
              <w:rPr>
                <w:rFonts w:cs="Times New Roman"/>
                <w:sz w:val="24"/>
                <w:szCs w:val="24"/>
              </w:rPr>
              <w:t>Broader considerations / professional responsibility, where applicable</w:t>
            </w:r>
          </w:p>
        </w:tc>
        <w:tc>
          <w:tcPr>
            <w:tcW w:w="5112" w:type="dxa"/>
            <w:vAlign w:val="center"/>
          </w:tcPr>
          <w:p w14:paraId="3099EC7C" w14:textId="77777777" w:rsidR="00975B9E" w:rsidRPr="006E3D94" w:rsidRDefault="00000000" w:rsidP="006E3D94">
            <w:pPr>
              <w:spacing w:line="360" w:lineRule="auto"/>
              <w:rPr>
                <w:rFonts w:cs="Times New Roman"/>
                <w:sz w:val="24"/>
                <w:szCs w:val="24"/>
              </w:rPr>
            </w:pPr>
            <w:r w:rsidRPr="006E3D94">
              <w:rPr>
                <w:rFonts w:cs="Times New Roman"/>
                <w:sz w:val="24"/>
                <w:szCs w:val="24"/>
              </w:rPr>
              <w:t>5</w:t>
            </w:r>
          </w:p>
        </w:tc>
      </w:tr>
      <w:tr w:rsidR="00975B9E" w:rsidRPr="006E3D94" w14:paraId="06C87A42" w14:textId="77777777">
        <w:trPr>
          <w:jc w:val="center"/>
        </w:trPr>
        <w:tc>
          <w:tcPr>
            <w:tcW w:w="5112" w:type="dxa"/>
            <w:vAlign w:val="center"/>
          </w:tcPr>
          <w:p w14:paraId="7D5DB6A7" w14:textId="77777777" w:rsidR="00975B9E" w:rsidRPr="006E3D94" w:rsidRDefault="00000000" w:rsidP="006E3D94">
            <w:pPr>
              <w:spacing w:line="360" w:lineRule="auto"/>
              <w:rPr>
                <w:rFonts w:cs="Times New Roman"/>
                <w:sz w:val="24"/>
                <w:szCs w:val="24"/>
              </w:rPr>
            </w:pPr>
            <w:r w:rsidRPr="006E3D94">
              <w:rPr>
                <w:rFonts w:cs="Times New Roman"/>
                <w:sz w:val="24"/>
                <w:szCs w:val="24"/>
              </w:rPr>
              <w:lastRenderedPageBreak/>
              <w:t>Technical documentation &amp; reflection</w:t>
            </w:r>
          </w:p>
        </w:tc>
        <w:tc>
          <w:tcPr>
            <w:tcW w:w="5112" w:type="dxa"/>
            <w:vAlign w:val="center"/>
          </w:tcPr>
          <w:p w14:paraId="0F3531E9" w14:textId="77777777" w:rsidR="00975B9E" w:rsidRPr="006E3D94" w:rsidRDefault="00000000" w:rsidP="006E3D94">
            <w:pPr>
              <w:spacing w:line="360" w:lineRule="auto"/>
              <w:rPr>
                <w:rFonts w:cs="Times New Roman"/>
                <w:sz w:val="24"/>
                <w:szCs w:val="24"/>
              </w:rPr>
            </w:pPr>
            <w:r w:rsidRPr="006E3D94">
              <w:rPr>
                <w:rFonts w:cs="Times New Roman"/>
                <w:sz w:val="24"/>
                <w:szCs w:val="24"/>
              </w:rPr>
              <w:t>5</w:t>
            </w:r>
          </w:p>
        </w:tc>
      </w:tr>
      <w:tr w:rsidR="00975B9E" w:rsidRPr="006E3D94" w14:paraId="648BD42A" w14:textId="77777777">
        <w:trPr>
          <w:jc w:val="center"/>
        </w:trPr>
        <w:tc>
          <w:tcPr>
            <w:tcW w:w="5112" w:type="dxa"/>
            <w:vAlign w:val="center"/>
          </w:tcPr>
          <w:p w14:paraId="5406FBCF" w14:textId="77777777" w:rsidR="00975B9E" w:rsidRPr="006E3D94" w:rsidRDefault="00000000" w:rsidP="006E3D94">
            <w:pPr>
              <w:spacing w:line="360" w:lineRule="auto"/>
              <w:rPr>
                <w:rFonts w:cs="Times New Roman"/>
                <w:sz w:val="24"/>
                <w:szCs w:val="24"/>
              </w:rPr>
            </w:pPr>
            <w:r w:rsidRPr="006E3D94">
              <w:rPr>
                <w:rFonts w:cs="Times New Roman"/>
                <w:sz w:val="24"/>
                <w:szCs w:val="24"/>
              </w:rPr>
              <w:t>TOTAL</w:t>
            </w:r>
          </w:p>
        </w:tc>
        <w:tc>
          <w:tcPr>
            <w:tcW w:w="5112" w:type="dxa"/>
            <w:vAlign w:val="center"/>
          </w:tcPr>
          <w:p w14:paraId="2AF71921" w14:textId="77777777" w:rsidR="00975B9E" w:rsidRPr="006E3D94" w:rsidRDefault="00000000" w:rsidP="006E3D94">
            <w:pPr>
              <w:spacing w:line="360" w:lineRule="auto"/>
              <w:rPr>
                <w:rFonts w:cs="Times New Roman"/>
                <w:sz w:val="24"/>
                <w:szCs w:val="24"/>
              </w:rPr>
            </w:pPr>
            <w:r w:rsidRPr="006E3D94">
              <w:rPr>
                <w:rFonts w:cs="Times New Roman"/>
                <w:sz w:val="24"/>
                <w:szCs w:val="24"/>
              </w:rPr>
              <w:t>100</w:t>
            </w:r>
          </w:p>
        </w:tc>
      </w:tr>
    </w:tbl>
    <w:p w14:paraId="1B9FBAA6" w14:textId="77777777" w:rsidR="00D9375C" w:rsidRDefault="00000000" w:rsidP="00D9375C">
      <w:pPr>
        <w:spacing w:line="360" w:lineRule="auto"/>
        <w:rPr>
          <w:rFonts w:cs="Times New Roman"/>
          <w:sz w:val="24"/>
          <w:szCs w:val="24"/>
        </w:rPr>
      </w:pPr>
      <w:r w:rsidRPr="006E3D94">
        <w:rPr>
          <w:rFonts w:cs="Times New Roman"/>
          <w:sz w:val="24"/>
          <w:szCs w:val="24"/>
        </w:rPr>
        <w:t xml:space="preserve">These marks reproduce the assessment distribution in the supplied assignment template. </w:t>
      </w:r>
    </w:p>
    <w:p w14:paraId="2254AFCF" w14:textId="19C4528D" w:rsidR="00975B9E" w:rsidRPr="00D9375C" w:rsidRDefault="00000000" w:rsidP="00D9375C">
      <w:pPr>
        <w:spacing w:line="360" w:lineRule="auto"/>
        <w:rPr>
          <w:rFonts w:cs="Times New Roman"/>
          <w:b/>
          <w:bCs/>
          <w:color w:val="4F81BD" w:themeColor="accent1"/>
          <w:sz w:val="24"/>
          <w:szCs w:val="24"/>
        </w:rPr>
      </w:pPr>
      <w:r w:rsidRPr="00D9375C">
        <w:rPr>
          <w:rFonts w:cs="Times New Roman"/>
          <w:b/>
          <w:bCs/>
          <w:color w:val="4F81BD" w:themeColor="accent1"/>
          <w:sz w:val="24"/>
          <w:szCs w:val="24"/>
        </w:rPr>
        <w:t>H. Faculty Evaluation &amp; Continuous Improvement</w:t>
      </w:r>
    </w:p>
    <w:tbl>
      <w:tblPr>
        <w:tblStyle w:val="TableGrid"/>
        <w:tblW w:w="0" w:type="auto"/>
        <w:jc w:val="center"/>
        <w:tblLook w:val="04A0" w:firstRow="1" w:lastRow="0" w:firstColumn="1" w:lastColumn="0" w:noHBand="0" w:noVBand="1"/>
      </w:tblPr>
      <w:tblGrid>
        <w:gridCol w:w="5107"/>
        <w:gridCol w:w="5107"/>
      </w:tblGrid>
      <w:tr w:rsidR="00975B9E" w:rsidRPr="006E3D94" w14:paraId="048C9E16" w14:textId="77777777">
        <w:trPr>
          <w:jc w:val="center"/>
        </w:trPr>
        <w:tc>
          <w:tcPr>
            <w:tcW w:w="5112" w:type="dxa"/>
            <w:shd w:val="clear" w:color="auto" w:fill="D9EAF7"/>
            <w:vAlign w:val="center"/>
          </w:tcPr>
          <w:p w14:paraId="25E94D7A" w14:textId="77777777" w:rsidR="00975B9E" w:rsidRPr="006E3D94" w:rsidRDefault="00000000" w:rsidP="006E3D94">
            <w:pPr>
              <w:spacing w:line="360" w:lineRule="auto"/>
              <w:rPr>
                <w:rFonts w:cs="Times New Roman"/>
                <w:sz w:val="24"/>
                <w:szCs w:val="24"/>
              </w:rPr>
            </w:pPr>
            <w:r w:rsidRPr="006E3D94">
              <w:rPr>
                <w:rFonts w:cs="Times New Roman"/>
                <w:b/>
                <w:sz w:val="24"/>
                <w:szCs w:val="24"/>
              </w:rPr>
              <w:t>Performance Level</w:t>
            </w:r>
          </w:p>
        </w:tc>
        <w:tc>
          <w:tcPr>
            <w:tcW w:w="5112" w:type="dxa"/>
            <w:shd w:val="clear" w:color="auto" w:fill="D9EAF7"/>
            <w:vAlign w:val="center"/>
          </w:tcPr>
          <w:p w14:paraId="024DFA6B" w14:textId="77777777" w:rsidR="00975B9E" w:rsidRPr="006E3D94" w:rsidRDefault="00000000" w:rsidP="006E3D94">
            <w:pPr>
              <w:spacing w:line="360" w:lineRule="auto"/>
              <w:rPr>
                <w:rFonts w:cs="Times New Roman"/>
                <w:sz w:val="24"/>
                <w:szCs w:val="24"/>
              </w:rPr>
            </w:pPr>
            <w:r w:rsidRPr="006E3D94">
              <w:rPr>
                <w:rFonts w:cs="Times New Roman"/>
                <w:b/>
                <w:sz w:val="24"/>
                <w:szCs w:val="24"/>
              </w:rPr>
              <w:t>Criterion</w:t>
            </w:r>
          </w:p>
        </w:tc>
      </w:tr>
      <w:tr w:rsidR="00975B9E" w:rsidRPr="006E3D94" w14:paraId="7388723D" w14:textId="77777777">
        <w:trPr>
          <w:jc w:val="center"/>
        </w:trPr>
        <w:tc>
          <w:tcPr>
            <w:tcW w:w="5112" w:type="dxa"/>
            <w:vAlign w:val="center"/>
          </w:tcPr>
          <w:p w14:paraId="219962DA" w14:textId="77777777" w:rsidR="00975B9E" w:rsidRPr="006E3D94" w:rsidRDefault="00000000" w:rsidP="006E3D94">
            <w:pPr>
              <w:spacing w:line="360" w:lineRule="auto"/>
              <w:rPr>
                <w:rFonts w:cs="Times New Roman"/>
                <w:sz w:val="24"/>
                <w:szCs w:val="24"/>
              </w:rPr>
            </w:pPr>
            <w:r w:rsidRPr="006E3D94">
              <w:rPr>
                <w:rFonts w:cs="Times New Roman"/>
                <w:sz w:val="24"/>
                <w:szCs w:val="24"/>
              </w:rPr>
              <w:t>Level 3</w:t>
            </w:r>
          </w:p>
        </w:tc>
        <w:tc>
          <w:tcPr>
            <w:tcW w:w="5112" w:type="dxa"/>
            <w:vAlign w:val="center"/>
          </w:tcPr>
          <w:p w14:paraId="1471F9CA" w14:textId="77777777" w:rsidR="00975B9E" w:rsidRPr="006E3D94" w:rsidRDefault="00000000" w:rsidP="006E3D94">
            <w:pPr>
              <w:spacing w:line="360" w:lineRule="auto"/>
              <w:rPr>
                <w:rFonts w:cs="Times New Roman"/>
                <w:sz w:val="24"/>
                <w:szCs w:val="24"/>
              </w:rPr>
            </w:pPr>
            <w:r w:rsidRPr="006E3D94">
              <w:rPr>
                <w:rFonts w:cs="Times New Roman"/>
                <w:sz w:val="24"/>
                <w:szCs w:val="24"/>
              </w:rPr>
              <w:t>≥ 70%</w:t>
            </w:r>
          </w:p>
        </w:tc>
      </w:tr>
      <w:tr w:rsidR="00975B9E" w:rsidRPr="006E3D94" w14:paraId="0AF3E492" w14:textId="77777777">
        <w:trPr>
          <w:jc w:val="center"/>
        </w:trPr>
        <w:tc>
          <w:tcPr>
            <w:tcW w:w="5112" w:type="dxa"/>
            <w:vAlign w:val="center"/>
          </w:tcPr>
          <w:p w14:paraId="54938B07" w14:textId="77777777" w:rsidR="00975B9E" w:rsidRPr="006E3D94" w:rsidRDefault="00000000" w:rsidP="006E3D94">
            <w:pPr>
              <w:spacing w:line="360" w:lineRule="auto"/>
              <w:rPr>
                <w:rFonts w:cs="Times New Roman"/>
                <w:sz w:val="24"/>
                <w:szCs w:val="24"/>
              </w:rPr>
            </w:pPr>
            <w:r w:rsidRPr="006E3D94">
              <w:rPr>
                <w:rFonts w:cs="Times New Roman"/>
                <w:sz w:val="24"/>
                <w:szCs w:val="24"/>
              </w:rPr>
              <w:t>Level 2</w:t>
            </w:r>
          </w:p>
        </w:tc>
        <w:tc>
          <w:tcPr>
            <w:tcW w:w="5112" w:type="dxa"/>
            <w:vAlign w:val="center"/>
          </w:tcPr>
          <w:p w14:paraId="3B496D53" w14:textId="77777777" w:rsidR="00975B9E" w:rsidRPr="006E3D94" w:rsidRDefault="00000000" w:rsidP="006E3D94">
            <w:pPr>
              <w:spacing w:line="360" w:lineRule="auto"/>
              <w:rPr>
                <w:rFonts w:cs="Times New Roman"/>
                <w:sz w:val="24"/>
                <w:szCs w:val="24"/>
              </w:rPr>
            </w:pPr>
            <w:r w:rsidRPr="006E3D94">
              <w:rPr>
                <w:rFonts w:cs="Times New Roman"/>
                <w:sz w:val="24"/>
                <w:szCs w:val="24"/>
              </w:rPr>
              <w:t>60–69%</w:t>
            </w:r>
          </w:p>
        </w:tc>
      </w:tr>
      <w:tr w:rsidR="00975B9E" w:rsidRPr="006E3D94" w14:paraId="5AE3AED1" w14:textId="77777777">
        <w:trPr>
          <w:jc w:val="center"/>
        </w:trPr>
        <w:tc>
          <w:tcPr>
            <w:tcW w:w="5112" w:type="dxa"/>
            <w:vAlign w:val="center"/>
          </w:tcPr>
          <w:p w14:paraId="4994593B" w14:textId="77777777" w:rsidR="00975B9E" w:rsidRPr="006E3D94" w:rsidRDefault="00000000" w:rsidP="006E3D94">
            <w:pPr>
              <w:spacing w:line="360" w:lineRule="auto"/>
              <w:rPr>
                <w:rFonts w:cs="Times New Roman"/>
                <w:sz w:val="24"/>
                <w:szCs w:val="24"/>
              </w:rPr>
            </w:pPr>
            <w:r w:rsidRPr="006E3D94">
              <w:rPr>
                <w:rFonts w:cs="Times New Roman"/>
                <w:sz w:val="24"/>
                <w:szCs w:val="24"/>
              </w:rPr>
              <w:t>Level 1</w:t>
            </w:r>
          </w:p>
        </w:tc>
        <w:tc>
          <w:tcPr>
            <w:tcW w:w="5112" w:type="dxa"/>
            <w:vAlign w:val="center"/>
          </w:tcPr>
          <w:p w14:paraId="5B2FFC02" w14:textId="77777777" w:rsidR="00975B9E" w:rsidRPr="006E3D94" w:rsidRDefault="00000000" w:rsidP="006E3D94">
            <w:pPr>
              <w:spacing w:line="360" w:lineRule="auto"/>
              <w:rPr>
                <w:rFonts w:cs="Times New Roman"/>
                <w:sz w:val="24"/>
                <w:szCs w:val="24"/>
              </w:rPr>
            </w:pPr>
            <w:r w:rsidRPr="006E3D94">
              <w:rPr>
                <w:rFonts w:cs="Times New Roman"/>
                <w:sz w:val="24"/>
                <w:szCs w:val="24"/>
              </w:rPr>
              <w:t>50–59%</w:t>
            </w:r>
          </w:p>
        </w:tc>
      </w:tr>
      <w:tr w:rsidR="00975B9E" w:rsidRPr="006E3D94" w14:paraId="54BC565E" w14:textId="77777777">
        <w:trPr>
          <w:jc w:val="center"/>
        </w:trPr>
        <w:tc>
          <w:tcPr>
            <w:tcW w:w="5112" w:type="dxa"/>
            <w:vAlign w:val="center"/>
          </w:tcPr>
          <w:p w14:paraId="6BB67CD0" w14:textId="77777777" w:rsidR="00975B9E" w:rsidRPr="006E3D94" w:rsidRDefault="00000000" w:rsidP="006E3D94">
            <w:pPr>
              <w:spacing w:line="360" w:lineRule="auto"/>
              <w:rPr>
                <w:rFonts w:cs="Times New Roman"/>
                <w:sz w:val="24"/>
                <w:szCs w:val="24"/>
              </w:rPr>
            </w:pPr>
            <w:r w:rsidRPr="006E3D94">
              <w:rPr>
                <w:rFonts w:cs="Times New Roman"/>
                <w:sz w:val="24"/>
                <w:szCs w:val="24"/>
              </w:rPr>
              <w:t>Level 0</w:t>
            </w:r>
          </w:p>
        </w:tc>
        <w:tc>
          <w:tcPr>
            <w:tcW w:w="5112" w:type="dxa"/>
            <w:vAlign w:val="center"/>
          </w:tcPr>
          <w:p w14:paraId="52DF1F30" w14:textId="77777777" w:rsidR="00975B9E" w:rsidRPr="006E3D94" w:rsidRDefault="00000000" w:rsidP="006E3D94">
            <w:pPr>
              <w:spacing w:line="360" w:lineRule="auto"/>
              <w:rPr>
                <w:rFonts w:cs="Times New Roman"/>
                <w:sz w:val="24"/>
                <w:szCs w:val="24"/>
              </w:rPr>
            </w:pPr>
            <w:r w:rsidRPr="006E3D94">
              <w:rPr>
                <w:rFonts w:cs="Times New Roman"/>
                <w:sz w:val="24"/>
                <w:szCs w:val="24"/>
              </w:rPr>
              <w:t>&lt; 50%</w:t>
            </w:r>
          </w:p>
        </w:tc>
      </w:tr>
    </w:tbl>
    <w:p w14:paraId="1995D4B9" w14:textId="77777777" w:rsidR="00D9375C" w:rsidRDefault="00D9375C" w:rsidP="006E3D94">
      <w:pPr>
        <w:spacing w:line="360" w:lineRule="auto"/>
        <w:rPr>
          <w:rFonts w:cs="Times New Roman"/>
          <w:sz w:val="24"/>
          <w:szCs w:val="24"/>
        </w:rPr>
      </w:pPr>
    </w:p>
    <w:p w14:paraId="584A3D7F" w14:textId="6F51361C" w:rsidR="00975B9E" w:rsidRPr="006E3D94" w:rsidRDefault="00000000" w:rsidP="006E3D94">
      <w:pPr>
        <w:spacing w:line="360" w:lineRule="auto"/>
        <w:rPr>
          <w:rFonts w:cs="Times New Roman"/>
          <w:sz w:val="24"/>
          <w:szCs w:val="24"/>
        </w:rPr>
      </w:pPr>
      <w:r w:rsidRPr="006E3D94">
        <w:rPr>
          <w:rFonts w:cs="Times New Roman"/>
          <w:sz w:val="24"/>
          <w:szCs w:val="24"/>
        </w:rPr>
        <w:t>Target CO Attainment: __________________________</w:t>
      </w:r>
    </w:p>
    <w:p w14:paraId="332619D0" w14:textId="77777777" w:rsidR="00975B9E" w:rsidRPr="006E3D94" w:rsidRDefault="00000000" w:rsidP="006E3D94">
      <w:pPr>
        <w:spacing w:line="360" w:lineRule="auto"/>
        <w:rPr>
          <w:rFonts w:cs="Times New Roman"/>
          <w:sz w:val="24"/>
          <w:szCs w:val="24"/>
        </w:rPr>
      </w:pPr>
      <w:r w:rsidRPr="006E3D94">
        <w:rPr>
          <w:rFonts w:cs="Times New Roman"/>
          <w:sz w:val="24"/>
          <w:szCs w:val="24"/>
        </w:rPr>
        <w:t>Actual CO Attainment: __________________________</w:t>
      </w:r>
    </w:p>
    <w:p w14:paraId="57B910E2" w14:textId="77777777" w:rsidR="00975B9E" w:rsidRPr="006E3D94" w:rsidRDefault="00000000" w:rsidP="006E3D94">
      <w:pPr>
        <w:spacing w:line="360" w:lineRule="auto"/>
        <w:rPr>
          <w:rFonts w:cs="Times New Roman"/>
          <w:sz w:val="24"/>
          <w:szCs w:val="24"/>
        </w:rPr>
      </w:pPr>
      <w:r w:rsidRPr="006E3D94">
        <w:rPr>
          <w:rFonts w:cs="Times New Roman"/>
          <w:sz w:val="24"/>
          <w:szCs w:val="24"/>
        </w:rPr>
        <w:t>Faculty Analysis</w:t>
      </w:r>
    </w:p>
    <w:p w14:paraId="71C9A383" w14:textId="77777777" w:rsidR="00975B9E" w:rsidRPr="006E3D94" w:rsidRDefault="00000000" w:rsidP="006E3D94">
      <w:pPr>
        <w:spacing w:line="360" w:lineRule="auto"/>
        <w:rPr>
          <w:rFonts w:cs="Times New Roman"/>
          <w:sz w:val="24"/>
          <w:szCs w:val="24"/>
        </w:rPr>
      </w:pPr>
      <w:r w:rsidRPr="006E3D94">
        <w:rPr>
          <w:rFonts w:cs="Times New Roman"/>
          <w:sz w:val="24"/>
          <w:szCs w:val="24"/>
        </w:rPr>
        <w:t>Areas in which students performed well: ______________________________________________</w:t>
      </w:r>
    </w:p>
    <w:p w14:paraId="5F92CAA1" w14:textId="77777777" w:rsidR="00975B9E" w:rsidRPr="006E3D94" w:rsidRDefault="00000000" w:rsidP="006E3D94">
      <w:pPr>
        <w:spacing w:line="360" w:lineRule="auto"/>
        <w:rPr>
          <w:rFonts w:cs="Times New Roman"/>
          <w:sz w:val="24"/>
          <w:szCs w:val="24"/>
        </w:rPr>
      </w:pPr>
      <w:r w:rsidRPr="006E3D94">
        <w:rPr>
          <w:rFonts w:cs="Times New Roman"/>
          <w:sz w:val="24"/>
          <w:szCs w:val="24"/>
        </w:rPr>
        <w:t>Areas requiring improvement: __________________________________________________________</w:t>
      </w:r>
    </w:p>
    <w:p w14:paraId="1D746E03" w14:textId="77777777" w:rsidR="00975B9E" w:rsidRPr="006E3D94" w:rsidRDefault="00000000" w:rsidP="006E3D94">
      <w:pPr>
        <w:spacing w:line="360" w:lineRule="auto"/>
        <w:rPr>
          <w:rFonts w:cs="Times New Roman"/>
          <w:sz w:val="24"/>
          <w:szCs w:val="24"/>
        </w:rPr>
      </w:pPr>
      <w:r w:rsidRPr="006E3D94">
        <w:rPr>
          <w:rFonts w:cs="Times New Roman"/>
          <w:sz w:val="24"/>
          <w:szCs w:val="24"/>
        </w:rPr>
        <w:t>Corrective / Improvement Action: ______________________________________________________</w:t>
      </w:r>
    </w:p>
    <w:p w14:paraId="4D95E320" w14:textId="77777777" w:rsidR="00D9375C" w:rsidRDefault="00000000" w:rsidP="00D9375C">
      <w:pPr>
        <w:spacing w:line="360" w:lineRule="auto"/>
        <w:rPr>
          <w:rFonts w:cs="Times New Roman"/>
          <w:sz w:val="24"/>
          <w:szCs w:val="24"/>
        </w:rPr>
      </w:pPr>
      <w:r w:rsidRPr="006E3D94">
        <w:rPr>
          <w:rFonts w:cs="Times New Roman"/>
          <w:sz w:val="24"/>
          <w:szCs w:val="24"/>
        </w:rPr>
        <w:t>Action to be implemented in the next offering: ________________________________________</w:t>
      </w:r>
    </w:p>
    <w:p w14:paraId="0DF0AD07" w14:textId="5AE2E5C7" w:rsidR="00975B9E" w:rsidRPr="00D9375C" w:rsidRDefault="00000000" w:rsidP="00D9375C">
      <w:pPr>
        <w:spacing w:line="360" w:lineRule="auto"/>
        <w:rPr>
          <w:rFonts w:cs="Times New Roman"/>
          <w:color w:val="4F81BD" w:themeColor="accent1"/>
          <w:sz w:val="24"/>
          <w:szCs w:val="24"/>
        </w:rPr>
      </w:pPr>
      <w:r w:rsidRPr="00D9375C">
        <w:rPr>
          <w:rFonts w:cs="Times New Roman"/>
          <w:color w:val="4F81BD" w:themeColor="accent1"/>
          <w:sz w:val="24"/>
          <w:szCs w:val="24"/>
        </w:rPr>
        <w:t>Student Submission Checklist</w:t>
      </w:r>
    </w:p>
    <w:p w14:paraId="652A9917"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Completed assignment document</w:t>
      </w:r>
    </w:p>
    <w:p w14:paraId="2E40065C"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Source code</w:t>
      </w:r>
    </w:p>
    <w:p w14:paraId="6940CCB0"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Dataset / dataset source and license</w:t>
      </w:r>
    </w:p>
    <w:p w14:paraId="75F970E6"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requirements.txt</w:t>
      </w:r>
    </w:p>
    <w:p w14:paraId="7D6D1625" w14:textId="77777777" w:rsidR="00975B9E" w:rsidRPr="006E3D94" w:rsidRDefault="00000000" w:rsidP="006E3D94">
      <w:pPr>
        <w:pStyle w:val="ListBullet"/>
        <w:spacing w:after="40" w:line="360" w:lineRule="auto"/>
        <w:rPr>
          <w:rFonts w:cs="Times New Roman"/>
          <w:sz w:val="24"/>
          <w:szCs w:val="24"/>
        </w:rPr>
      </w:pPr>
      <w:proofErr w:type="gramStart"/>
      <w:r w:rsidRPr="006E3D94">
        <w:rPr>
          <w:rFonts w:ascii="Segoe UI Symbol" w:hAnsi="Segoe UI Symbol" w:cs="Segoe UI Symbol"/>
          <w:sz w:val="24"/>
          <w:szCs w:val="24"/>
        </w:rPr>
        <w:t>☐</w:t>
      </w:r>
      <w:r w:rsidRPr="006E3D94">
        <w:rPr>
          <w:rFonts w:cs="Times New Roman"/>
          <w:sz w:val="24"/>
          <w:szCs w:val="24"/>
        </w:rPr>
        <w:t xml:space="preserve"> .gitignore</w:t>
      </w:r>
      <w:proofErr w:type="gramEnd"/>
    </w:p>
    <w:p w14:paraId="5CF78D8A"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README.md</w:t>
      </w:r>
    </w:p>
    <w:p w14:paraId="1FFDC9F7"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Screenshots of execution</w:t>
      </w:r>
    </w:p>
    <w:p w14:paraId="6639D29C"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Test/validation table with actual values</w:t>
      </w:r>
    </w:p>
    <w:p w14:paraId="53518842" w14:textId="77777777" w:rsidR="00975B9E" w:rsidRPr="006E3D94" w:rsidRDefault="00000000" w:rsidP="006E3D94">
      <w:pPr>
        <w:pStyle w:val="ListBullet"/>
        <w:spacing w:after="40" w:line="360" w:lineRule="auto"/>
        <w:rPr>
          <w:rFonts w:cs="Times New Roman"/>
          <w:sz w:val="24"/>
          <w:szCs w:val="24"/>
        </w:rPr>
      </w:pPr>
      <w:r w:rsidRPr="006E3D94">
        <w:rPr>
          <w:rFonts w:ascii="Segoe UI Symbol" w:hAnsi="Segoe UI Symbol" w:cs="Segoe UI Symbol"/>
          <w:sz w:val="24"/>
          <w:szCs w:val="24"/>
        </w:rPr>
        <w:t>☐</w:t>
      </w:r>
      <w:r w:rsidRPr="006E3D94">
        <w:rPr>
          <w:rFonts w:cs="Times New Roman"/>
          <w:sz w:val="24"/>
          <w:szCs w:val="24"/>
        </w:rPr>
        <w:t xml:space="preserve"> References and acknowledgement of software/AI tools</w:t>
      </w:r>
    </w:p>
    <w:tbl>
      <w:tblPr>
        <w:tblStyle w:val="TableGrid"/>
        <w:tblW w:w="0" w:type="auto"/>
        <w:jc w:val="center"/>
        <w:tblLook w:val="04A0" w:firstRow="1" w:lastRow="0" w:firstColumn="1" w:lastColumn="0" w:noHBand="0" w:noVBand="1"/>
      </w:tblPr>
      <w:tblGrid>
        <w:gridCol w:w="2552"/>
        <w:gridCol w:w="2554"/>
        <w:gridCol w:w="2554"/>
        <w:gridCol w:w="2554"/>
      </w:tblGrid>
      <w:tr w:rsidR="00975B9E" w:rsidRPr="006E3D94" w14:paraId="436D517F" w14:textId="77777777">
        <w:trPr>
          <w:jc w:val="center"/>
        </w:trPr>
        <w:tc>
          <w:tcPr>
            <w:tcW w:w="2556" w:type="dxa"/>
            <w:shd w:val="clear" w:color="auto" w:fill="D9EAF7"/>
            <w:vAlign w:val="center"/>
          </w:tcPr>
          <w:p w14:paraId="79E520CB" w14:textId="77777777" w:rsidR="00975B9E" w:rsidRPr="006E3D94" w:rsidRDefault="00000000" w:rsidP="006E3D94">
            <w:pPr>
              <w:spacing w:line="360" w:lineRule="auto"/>
              <w:rPr>
                <w:rFonts w:cs="Times New Roman"/>
                <w:sz w:val="24"/>
                <w:szCs w:val="24"/>
              </w:rPr>
            </w:pPr>
            <w:r w:rsidRPr="006E3D94">
              <w:rPr>
                <w:rFonts w:cs="Times New Roman"/>
                <w:b/>
                <w:sz w:val="24"/>
                <w:szCs w:val="24"/>
              </w:rPr>
              <w:lastRenderedPageBreak/>
              <w:t>SDG</w:t>
            </w:r>
          </w:p>
        </w:tc>
        <w:tc>
          <w:tcPr>
            <w:tcW w:w="2556" w:type="dxa"/>
            <w:shd w:val="clear" w:color="auto" w:fill="D9EAF7"/>
            <w:vAlign w:val="center"/>
          </w:tcPr>
          <w:p w14:paraId="6627FD43" w14:textId="77777777" w:rsidR="00975B9E" w:rsidRPr="006E3D94" w:rsidRDefault="00000000" w:rsidP="006E3D94">
            <w:pPr>
              <w:spacing w:line="360" w:lineRule="auto"/>
              <w:rPr>
                <w:rFonts w:cs="Times New Roman"/>
                <w:sz w:val="24"/>
                <w:szCs w:val="24"/>
              </w:rPr>
            </w:pPr>
            <w:r w:rsidRPr="006E3D94">
              <w:rPr>
                <w:rFonts w:cs="Times New Roman"/>
                <w:b/>
                <w:sz w:val="24"/>
                <w:szCs w:val="24"/>
              </w:rPr>
              <w:t>Goal</w:t>
            </w:r>
          </w:p>
        </w:tc>
        <w:tc>
          <w:tcPr>
            <w:tcW w:w="2556" w:type="dxa"/>
            <w:shd w:val="clear" w:color="auto" w:fill="D9EAF7"/>
            <w:vAlign w:val="center"/>
          </w:tcPr>
          <w:p w14:paraId="272BD460" w14:textId="77777777" w:rsidR="00975B9E" w:rsidRPr="006E3D94" w:rsidRDefault="00000000" w:rsidP="006E3D94">
            <w:pPr>
              <w:spacing w:line="360" w:lineRule="auto"/>
              <w:rPr>
                <w:rFonts w:cs="Times New Roman"/>
                <w:sz w:val="24"/>
                <w:szCs w:val="24"/>
              </w:rPr>
            </w:pPr>
            <w:r w:rsidRPr="006E3D94">
              <w:rPr>
                <w:rFonts w:cs="Times New Roman"/>
                <w:b/>
                <w:sz w:val="24"/>
                <w:szCs w:val="24"/>
              </w:rPr>
              <w:t>Project Relevance</w:t>
            </w:r>
          </w:p>
        </w:tc>
        <w:tc>
          <w:tcPr>
            <w:tcW w:w="2556" w:type="dxa"/>
            <w:shd w:val="clear" w:color="auto" w:fill="D9EAF7"/>
            <w:vAlign w:val="center"/>
          </w:tcPr>
          <w:p w14:paraId="577F22F7" w14:textId="77777777" w:rsidR="00975B9E" w:rsidRPr="006E3D94" w:rsidRDefault="00000000" w:rsidP="006E3D94">
            <w:pPr>
              <w:spacing w:line="360" w:lineRule="auto"/>
              <w:rPr>
                <w:rFonts w:cs="Times New Roman"/>
                <w:sz w:val="24"/>
                <w:szCs w:val="24"/>
              </w:rPr>
            </w:pPr>
            <w:r w:rsidRPr="006E3D94">
              <w:rPr>
                <w:rFonts w:cs="Times New Roman"/>
                <w:b/>
                <w:sz w:val="24"/>
                <w:szCs w:val="24"/>
              </w:rPr>
              <w:t>Expected Contribution</w:t>
            </w:r>
          </w:p>
        </w:tc>
      </w:tr>
      <w:tr w:rsidR="00975B9E" w:rsidRPr="006E3D94" w14:paraId="2FBA0CCC" w14:textId="77777777">
        <w:trPr>
          <w:jc w:val="center"/>
        </w:trPr>
        <w:tc>
          <w:tcPr>
            <w:tcW w:w="2556" w:type="dxa"/>
            <w:vAlign w:val="center"/>
          </w:tcPr>
          <w:p w14:paraId="53DC40F7" w14:textId="77777777" w:rsidR="00975B9E" w:rsidRPr="006E3D94" w:rsidRDefault="00000000" w:rsidP="006E3D94">
            <w:pPr>
              <w:spacing w:line="360" w:lineRule="auto"/>
              <w:rPr>
                <w:rFonts w:cs="Times New Roman"/>
                <w:sz w:val="24"/>
                <w:szCs w:val="24"/>
              </w:rPr>
            </w:pPr>
            <w:r w:rsidRPr="006E3D94">
              <w:rPr>
                <w:rFonts w:cs="Times New Roman"/>
                <w:sz w:val="24"/>
                <w:szCs w:val="24"/>
              </w:rPr>
              <w:t>SDG 9</w:t>
            </w:r>
          </w:p>
        </w:tc>
        <w:tc>
          <w:tcPr>
            <w:tcW w:w="2556" w:type="dxa"/>
            <w:vAlign w:val="center"/>
          </w:tcPr>
          <w:p w14:paraId="43B516AD" w14:textId="77777777" w:rsidR="00975B9E" w:rsidRPr="006E3D94" w:rsidRDefault="00000000" w:rsidP="006E3D94">
            <w:pPr>
              <w:spacing w:line="360" w:lineRule="auto"/>
              <w:rPr>
                <w:rFonts w:cs="Times New Roman"/>
                <w:sz w:val="24"/>
                <w:szCs w:val="24"/>
              </w:rPr>
            </w:pPr>
            <w:r w:rsidRPr="006E3D94">
              <w:rPr>
                <w:rFonts w:cs="Times New Roman"/>
                <w:sz w:val="24"/>
                <w:szCs w:val="24"/>
              </w:rPr>
              <w:t>Industry, Innovation and Infrastructure</w:t>
            </w:r>
          </w:p>
        </w:tc>
        <w:tc>
          <w:tcPr>
            <w:tcW w:w="2556" w:type="dxa"/>
            <w:vAlign w:val="center"/>
          </w:tcPr>
          <w:p w14:paraId="1533C79D" w14:textId="77777777" w:rsidR="00975B9E" w:rsidRPr="006E3D94" w:rsidRDefault="00000000" w:rsidP="006E3D94">
            <w:pPr>
              <w:spacing w:line="360" w:lineRule="auto"/>
              <w:rPr>
                <w:rFonts w:cs="Times New Roman"/>
                <w:sz w:val="24"/>
                <w:szCs w:val="24"/>
              </w:rPr>
            </w:pPr>
            <w:r w:rsidRPr="006E3D94">
              <w:rPr>
                <w:rFonts w:cs="Times New Roman"/>
                <w:sz w:val="24"/>
                <w:szCs w:val="24"/>
              </w:rPr>
              <w:t>The project applies computer vision, OpenCV and OCR to automate vehicle identification tasks.</w:t>
            </w:r>
          </w:p>
        </w:tc>
        <w:tc>
          <w:tcPr>
            <w:tcW w:w="2556" w:type="dxa"/>
            <w:vAlign w:val="center"/>
          </w:tcPr>
          <w:p w14:paraId="7E7D8090" w14:textId="77777777" w:rsidR="00975B9E" w:rsidRPr="006E3D94" w:rsidRDefault="00000000" w:rsidP="006E3D94">
            <w:pPr>
              <w:spacing w:line="360" w:lineRule="auto"/>
              <w:rPr>
                <w:rFonts w:cs="Times New Roman"/>
                <w:sz w:val="24"/>
                <w:szCs w:val="24"/>
              </w:rPr>
            </w:pPr>
            <w:r w:rsidRPr="006E3D94">
              <w:rPr>
                <w:rFonts w:cs="Times New Roman"/>
                <w:sz w:val="24"/>
                <w:szCs w:val="24"/>
              </w:rPr>
              <w:t>Demonstrates an innovative digital solution that can be integrated into intelligent transport and infrastructure systems.</w:t>
            </w:r>
          </w:p>
        </w:tc>
      </w:tr>
      <w:tr w:rsidR="00975B9E" w:rsidRPr="006E3D94" w14:paraId="0844F7D9" w14:textId="77777777">
        <w:trPr>
          <w:jc w:val="center"/>
        </w:trPr>
        <w:tc>
          <w:tcPr>
            <w:tcW w:w="2556" w:type="dxa"/>
            <w:vAlign w:val="center"/>
          </w:tcPr>
          <w:p w14:paraId="0F89CAF3" w14:textId="77777777" w:rsidR="00975B9E" w:rsidRPr="006E3D94" w:rsidRDefault="00000000" w:rsidP="006E3D94">
            <w:pPr>
              <w:spacing w:line="360" w:lineRule="auto"/>
              <w:rPr>
                <w:rFonts w:cs="Times New Roman"/>
                <w:sz w:val="24"/>
                <w:szCs w:val="24"/>
              </w:rPr>
            </w:pPr>
            <w:r w:rsidRPr="006E3D94">
              <w:rPr>
                <w:rFonts w:cs="Times New Roman"/>
                <w:sz w:val="24"/>
                <w:szCs w:val="24"/>
              </w:rPr>
              <w:t>SDG 11</w:t>
            </w:r>
          </w:p>
        </w:tc>
        <w:tc>
          <w:tcPr>
            <w:tcW w:w="2556" w:type="dxa"/>
            <w:vAlign w:val="center"/>
          </w:tcPr>
          <w:p w14:paraId="343B81C7" w14:textId="77777777" w:rsidR="00975B9E" w:rsidRPr="006E3D94" w:rsidRDefault="00000000" w:rsidP="006E3D94">
            <w:pPr>
              <w:spacing w:line="360" w:lineRule="auto"/>
              <w:rPr>
                <w:rFonts w:cs="Times New Roman"/>
                <w:sz w:val="24"/>
                <w:szCs w:val="24"/>
              </w:rPr>
            </w:pPr>
            <w:r w:rsidRPr="006E3D94">
              <w:rPr>
                <w:rFonts w:cs="Times New Roman"/>
                <w:sz w:val="24"/>
                <w:szCs w:val="24"/>
              </w:rPr>
              <w:t>Sustainable Cities and Communities</w:t>
            </w:r>
          </w:p>
        </w:tc>
        <w:tc>
          <w:tcPr>
            <w:tcW w:w="2556" w:type="dxa"/>
            <w:vAlign w:val="center"/>
          </w:tcPr>
          <w:p w14:paraId="69EE7D4B" w14:textId="77777777" w:rsidR="00975B9E" w:rsidRPr="006E3D94" w:rsidRDefault="00000000" w:rsidP="006E3D94">
            <w:pPr>
              <w:spacing w:line="360" w:lineRule="auto"/>
              <w:rPr>
                <w:rFonts w:cs="Times New Roman"/>
                <w:sz w:val="24"/>
                <w:szCs w:val="24"/>
              </w:rPr>
            </w:pPr>
            <w:r w:rsidRPr="006E3D94">
              <w:rPr>
                <w:rFonts w:cs="Times New Roman"/>
                <w:sz w:val="24"/>
                <w:szCs w:val="24"/>
              </w:rPr>
              <w:t>Automatic plate recognition can support traffic monitoring, parking management, access control and intelligent transportation systems.</w:t>
            </w:r>
          </w:p>
        </w:tc>
        <w:tc>
          <w:tcPr>
            <w:tcW w:w="2556" w:type="dxa"/>
            <w:vAlign w:val="center"/>
          </w:tcPr>
          <w:p w14:paraId="7D498374" w14:textId="77777777" w:rsidR="00975B9E" w:rsidRPr="006E3D94" w:rsidRDefault="00000000" w:rsidP="006E3D94">
            <w:pPr>
              <w:spacing w:line="360" w:lineRule="auto"/>
              <w:rPr>
                <w:rFonts w:cs="Times New Roman"/>
                <w:sz w:val="24"/>
                <w:szCs w:val="24"/>
              </w:rPr>
            </w:pPr>
            <w:r w:rsidRPr="006E3D94">
              <w:rPr>
                <w:rFonts w:cs="Times New Roman"/>
                <w:sz w:val="24"/>
                <w:szCs w:val="24"/>
              </w:rPr>
              <w:t>Can help improve the efficiency of urban mobility and vehicle-management operations.</w:t>
            </w:r>
          </w:p>
        </w:tc>
      </w:tr>
    </w:tbl>
    <w:p w14:paraId="58E4F94D" w14:textId="77777777" w:rsidR="00E24398" w:rsidRPr="006E3D94" w:rsidRDefault="00E24398" w:rsidP="006E3D94">
      <w:pPr>
        <w:spacing w:line="360" w:lineRule="auto"/>
        <w:rPr>
          <w:rFonts w:cs="Times New Roman"/>
          <w:sz w:val="24"/>
          <w:szCs w:val="24"/>
        </w:rPr>
      </w:pPr>
    </w:p>
    <w:sectPr w:rsidR="00E24398" w:rsidRPr="006E3D94"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1CD0" w14:textId="77777777" w:rsidR="00E24398" w:rsidRDefault="00E24398">
      <w:pPr>
        <w:spacing w:after="0" w:line="240" w:lineRule="auto"/>
      </w:pPr>
      <w:r>
        <w:separator/>
      </w:r>
    </w:p>
  </w:endnote>
  <w:endnote w:type="continuationSeparator" w:id="0">
    <w:p w14:paraId="0B5D9713" w14:textId="77777777" w:rsidR="00E24398" w:rsidRDefault="00E24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4EB8" w14:textId="77777777" w:rsidR="00975B9E" w:rsidRDefault="00000000">
    <w:pPr>
      <w:pStyle w:val="Footer"/>
      <w:jc w:val="center"/>
    </w:pPr>
    <w:r>
      <w:rPr>
        <w:sz w:val="16"/>
      </w:rPr>
      <w:t>Computer Vision with OpenCV – Automatic Number Plate Detection and Recognition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ECD8" w14:textId="77777777" w:rsidR="00E24398" w:rsidRDefault="00E24398">
      <w:pPr>
        <w:spacing w:after="0" w:line="240" w:lineRule="auto"/>
      </w:pPr>
      <w:r>
        <w:separator/>
      </w:r>
    </w:p>
  </w:footnote>
  <w:footnote w:type="continuationSeparator" w:id="0">
    <w:p w14:paraId="5FC41FD3" w14:textId="77777777" w:rsidR="00E24398" w:rsidRDefault="00E24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F014F"/>
    <w:multiLevelType w:val="hybridMultilevel"/>
    <w:tmpl w:val="B378B7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4A1A75"/>
    <w:multiLevelType w:val="hybridMultilevel"/>
    <w:tmpl w:val="72D4B5C6"/>
    <w:lvl w:ilvl="0" w:tplc="9FFE8262">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A764E7"/>
    <w:multiLevelType w:val="hybridMultilevel"/>
    <w:tmpl w:val="8606FC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2634861">
    <w:abstractNumId w:val="8"/>
  </w:num>
  <w:num w:numId="2" w16cid:durableId="606500216">
    <w:abstractNumId w:val="6"/>
  </w:num>
  <w:num w:numId="3" w16cid:durableId="1377925437">
    <w:abstractNumId w:val="5"/>
  </w:num>
  <w:num w:numId="4" w16cid:durableId="838927867">
    <w:abstractNumId w:val="4"/>
  </w:num>
  <w:num w:numId="5" w16cid:durableId="363798009">
    <w:abstractNumId w:val="7"/>
  </w:num>
  <w:num w:numId="6" w16cid:durableId="241333017">
    <w:abstractNumId w:val="3"/>
  </w:num>
  <w:num w:numId="7" w16cid:durableId="1854760576">
    <w:abstractNumId w:val="2"/>
  </w:num>
  <w:num w:numId="8" w16cid:durableId="630283539">
    <w:abstractNumId w:val="1"/>
  </w:num>
  <w:num w:numId="9" w16cid:durableId="2083410557">
    <w:abstractNumId w:val="0"/>
  </w:num>
  <w:num w:numId="10" w16cid:durableId="965896314">
    <w:abstractNumId w:val="10"/>
  </w:num>
  <w:num w:numId="11" w16cid:durableId="628319713">
    <w:abstractNumId w:val="9"/>
  </w:num>
  <w:num w:numId="12" w16cid:durableId="17688913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3D94"/>
    <w:rsid w:val="00975B9E"/>
    <w:rsid w:val="00AA1D8D"/>
    <w:rsid w:val="00B47730"/>
    <w:rsid w:val="00CB0664"/>
    <w:rsid w:val="00D9375C"/>
    <w:rsid w:val="00DC5460"/>
    <w:rsid w:val="00E24398"/>
    <w:rsid w:val="00F32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36A3E"/>
  <w14:defaultImageDpi w14:val="300"/>
  <w15:docId w15:val="{8C87D9B1-B2BC-4A6C-8E9C-5F5EAF7F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3386</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2026-09-03T07:30:00Z</dcterms:created>
  <dcterms:modified xsi:type="dcterms:W3CDTF">2026-09-03T07:30:00Z</dcterms:modified>
  <cp:category/>
</cp:coreProperties>
</file>